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aramond" w:hAnsi="Garamond" w:eastAsia="Garamond"/>
          <w:b w:val="0"/>
          <w:i w:val="0"/>
          <w:color w:val="8A6230"/>
          <w:sz w:val="24"/>
        </w:rPr>
        <w:t>CROWN OF THE HOLLOW SUN</w:t>
      </w:r>
    </w:p>
    <w:p>
      <w:pPr>
        <w:jc w:val="center"/>
      </w:pPr>
      <w:r>
        <w:rPr>
          <w:rFonts w:ascii="Garamond" w:hAnsi="Garamond" w:eastAsia="Garamond"/>
          <w:b w:val="0"/>
          <w:i w:val="0"/>
          <w:color w:val="2A241C"/>
          <w:sz w:val="72"/>
        </w:rPr>
        <w:t>Ignition</w:t>
      </w:r>
    </w:p>
    <w:p>
      <w:pPr>
        <w:jc w:val="center"/>
      </w:pPr>
      <w:r>
        <w:rPr>
          <w:rFonts w:ascii="Garamond" w:hAnsi="Garamond" w:eastAsia="Garamond"/>
          <w:b w:val="0"/>
          <w:i/>
          <w:color w:val="6A5E4E"/>
          <w:sz w:val="28"/>
        </w:rPr>
        <w:t>Book I</w:t>
      </w:r>
    </w:p>
    <w:p>
      <w:pPr>
        <w:jc w:val="center"/>
      </w:pPr>
      <w:r>
        <w:rPr>
          <w:rFonts w:ascii="Garamond" w:hAnsi="Garamond" w:eastAsia="Garamond"/>
          <w:b w:val="0"/>
          <w:i/>
          <w:color w:val="6A5E4E"/>
          <w:sz w:val="28"/>
        </w:rPr>
        <w:t>The Boy Who Brought Noon</w:t>
      </w:r>
    </w:p>
    <w:p>
      <w:pPr>
        <w:spacing w:before="560"/>
        <w:jc w:val="center"/>
      </w:pPr>
      <w:r>
        <w:rPr>
          <w:rFonts w:ascii="Garamond" w:hAnsi="Garamond" w:eastAsia="Garamond"/>
          <w:b w:val="0"/>
          <w:i w:val="0"/>
          <w:color w:val="6A5E4E"/>
          <w:sz w:val="24"/>
        </w:rPr>
        <w:t>A novel</w:t>
      </w:r>
    </w:p>
    <w:p>
      <w:r>
        <w:br w:type="page"/>
      </w:r>
    </w:p>
    <w:p/>
    <w:p/>
    <w:p/>
    <w:p/>
    <w:p/>
    <w:p/>
    <w:p/>
    <w:p/>
    <w:p>
      <w:r>
        <w:rPr>
          <w:rFonts w:ascii="Garamond" w:hAnsi="Garamond" w:eastAsia="Garamond"/>
          <w:b w:val="0"/>
          <w:i/>
          <w:color w:val="2A241C"/>
          <w:sz w:val="22"/>
        </w:rPr>
        <w:t>Crown of the Hollow Sun: Ignition</w:t>
      </w:r>
    </w:p>
    <w:p>
      <w:r>
        <w:rPr>
          <w:rFonts w:ascii="Garamond" w:hAnsi="Garamond" w:eastAsia="Garamond"/>
          <w:b w:val="0"/>
          <w:i w:val="0"/>
          <w:color w:val="6A5E4E"/>
          <w:sz w:val="20"/>
        </w:rPr>
        <w:t>This is a work of fiction.</w:t>
      </w:r>
    </w:p>
    <w:p>
      <w:r>
        <w:rPr>
          <w:rFonts w:ascii="Garamond" w:hAnsi="Garamond" w:eastAsia="Garamond"/>
          <w:b w:val="0"/>
          <w:i w:val="0"/>
          <w:color w:val="6A5E4E"/>
          <w:sz w:val="20"/>
        </w:rPr>
        <w:t>Set in Garamond for reading in Microsoft Word, Pages, and Google Docs.</w:t>
      </w:r>
    </w:p>
    <w:p>
      <w:r>
        <w:br w:type="page"/>
      </w:r>
    </w:p>
    <w:p/>
    <w:p/>
    <w:p/>
    <w:p/>
    <w:p/>
    <w:p/>
    <w:p>
      <w:pPr>
        <w:jc w:val="center"/>
      </w:pPr>
      <w:r>
        <w:rPr>
          <w:rFonts w:ascii="Garamond" w:hAnsi="Garamond" w:eastAsia="Garamond"/>
          <w:b w:val="0"/>
          <w:i/>
          <w:color w:val="2A241C"/>
          <w:sz w:val="26"/>
        </w:rPr>
        <w:t>For the cold ones who still shared their last coal.</w:t>
      </w:r>
    </w:p>
    <w:p>
      <w:r>
        <w:br w:type="page"/>
      </w:r>
    </w:p>
    <w:p/>
    <w:p/>
    <w:p/>
    <w:p/>
    <w:p/>
    <w:p/>
    <w:p>
      <w:pPr>
        <w:jc w:val="center"/>
      </w:pPr>
      <w:r>
        <w:rPr>
          <w:rFonts w:ascii="Garamond" w:hAnsi="Garamond" w:eastAsia="Garamond"/>
          <w:b w:val="0"/>
          <w:i/>
          <w:color w:val="2A241C"/>
          <w:sz w:val="26"/>
        </w:rPr>
        <w:t>“The sun did not die. It learned to hide inside a boy.”</w:t>
      </w:r>
    </w:p>
    <w:p>
      <w:pPr>
        <w:jc w:val="center"/>
      </w:pPr>
      <w:r>
        <w:rPr>
          <w:rFonts w:ascii="Garamond" w:hAnsi="Garamond" w:eastAsia="Garamond"/>
          <w:b w:val="0"/>
          <w:i w:val="0"/>
          <w:color w:val="6A5E4E"/>
          <w:sz w:val="20"/>
        </w:rPr>
        <w:t>— Nightlands proverb, unrecorded</w:t>
      </w:r>
    </w:p>
    <w:p>
      <w:r>
        <w:br w:type="page"/>
      </w:r>
    </w:p>
    <w:p>
      <w:pPr>
        <w:spacing w:after="360"/>
        <w:jc w:val="center"/>
      </w:pPr>
      <w:r>
        <w:rPr>
          <w:rFonts w:ascii="Garamond" w:hAnsi="Garamond" w:eastAsia="Garamond"/>
          <w:b w:val="0"/>
          <w:i w:val="0"/>
          <w:color w:val="2A241C"/>
          <w:sz w:val="40"/>
        </w:rPr>
        <w:t>Contents</w:t>
      </w:r>
    </w:p>
    <w:p>
      <w:r>
        <w:rPr>
          <w:rFonts w:ascii="Garamond" w:hAnsi="Garamond" w:eastAsia="Garamond"/>
          <w:b w:val="0"/>
          <w:i w:val="0"/>
          <w:color w:val="6A5E4E"/>
          <w:sz w:val="20"/>
        </w:rPr>
        <w:t>Chapter 1</w:t>
      </w:r>
    </w:p>
    <w:p>
      <w:pPr>
        <w:spacing w:after="200"/>
      </w:pPr>
      <w:r>
        <w:rPr>
          <w:rFonts w:ascii="Garamond" w:hAnsi="Garamond" w:eastAsia="Garamond"/>
          <w:b w:val="0"/>
          <w:i w:val="0"/>
          <w:color w:val="2A241C"/>
          <w:sz w:val="26"/>
        </w:rPr>
        <w:t>The Price of Warmth</w:t>
      </w:r>
    </w:p>
    <w:p>
      <w:r>
        <w:rPr>
          <w:rFonts w:ascii="Garamond" w:hAnsi="Garamond" w:eastAsia="Garamond"/>
          <w:b w:val="0"/>
          <w:i w:val="0"/>
          <w:color w:val="6A5E4E"/>
          <w:sz w:val="20"/>
        </w:rPr>
        <w:t>Chapter 2</w:t>
      </w:r>
    </w:p>
    <w:p>
      <w:pPr>
        <w:spacing w:after="200"/>
      </w:pPr>
      <w:r>
        <w:rPr>
          <w:rFonts w:ascii="Garamond" w:hAnsi="Garamond" w:eastAsia="Garamond"/>
          <w:b w:val="0"/>
          <w:i w:val="0"/>
          <w:color w:val="2A241C"/>
          <w:sz w:val="26"/>
        </w:rPr>
        <w:t>Riot at the Wellgate</w:t>
      </w:r>
    </w:p>
    <w:p>
      <w:r>
        <w:rPr>
          <w:rFonts w:ascii="Garamond" w:hAnsi="Garamond" w:eastAsia="Garamond"/>
          <w:b w:val="0"/>
          <w:i w:val="0"/>
          <w:color w:val="6A5E4E"/>
          <w:sz w:val="20"/>
        </w:rPr>
        <w:t>Chapter 3</w:t>
      </w:r>
    </w:p>
    <w:p>
      <w:pPr>
        <w:spacing w:after="200"/>
      </w:pPr>
      <w:r>
        <w:rPr>
          <w:rFonts w:ascii="Garamond" w:hAnsi="Garamond" w:eastAsia="Garamond"/>
          <w:b w:val="0"/>
          <w:i w:val="0"/>
          <w:color w:val="2A241C"/>
          <w:sz w:val="26"/>
        </w:rPr>
        <w:t>The Boy Who Lit the Sky</w:t>
      </w:r>
    </w:p>
    <w:p>
      <w:r>
        <w:br w:type="page"/>
      </w:r>
    </w:p>
    <w:p>
      <w:pPr>
        <w:spacing w:after="120"/>
        <w:jc w:val="center"/>
      </w:pPr>
      <w:r>
        <w:rPr>
          <w:rFonts w:ascii="Garamond" w:hAnsi="Garamond" w:eastAsia="Garamond"/>
          <w:b w:val="0"/>
          <w:i w:val="0"/>
          <w:color w:val="8A6230"/>
          <w:sz w:val="22"/>
        </w:rPr>
        <w:t>CHAPTER 1</w:t>
      </w:r>
    </w:p>
    <w:p>
      <w:pPr>
        <w:spacing w:after="440"/>
        <w:jc w:val="center"/>
      </w:pPr>
      <w:r>
        <w:rPr>
          <w:rFonts w:ascii="Garamond" w:hAnsi="Garamond" w:eastAsia="Garamond"/>
          <w:b w:val="0"/>
          <w:i w:val="0"/>
          <w:color w:val="2A241C"/>
          <w:sz w:val="44"/>
        </w:rPr>
        <w:t>The Price of Warmth</w:t>
      </w:r>
    </w:p>
    <w:p>
      <w:pPr>
        <w:spacing w:line="360" w:lineRule="auto" w:after="160"/>
        <w:ind w:firstLine="0"/>
        <w:jc w:val="both"/>
      </w:pPr>
      <w:r>
        <w:rPr>
          <w:rFonts w:ascii="Garamond" w:hAnsi="Garamond" w:eastAsia="Garamond"/>
          <w:b w:val="0"/>
          <w:i w:val="0"/>
          <w:color w:val="2A241C"/>
          <w:sz w:val="22"/>
        </w:rPr>
        <w:t>The crumb came off the wagon-slat with a sound like a snapped fingernail. Ren had his cheek in the slush and his arm in the dark, fingers working the iron grate that kept the Church's leavings from the street. Heat leaked through the metal in a thin, mean thread. He hooked the shard-crumb with a nail and pulled. It was no bigger than a tooth, cloudy white, still holding a little of the well. The wagon lurched. A hoof came down a handspan from his ear and threw dirty ice into his mouth. He rolled, stuffed the crumb inside his shirt against the brand on his ribs, and ran before the driver thought to look under the wheels.</w:t>
      </w:r>
    </w:p>
    <w:p>
      <w:pPr>
        <w:spacing w:line="360" w:lineRule="auto" w:after="160"/>
        <w:ind w:firstLine="403"/>
        <w:jc w:val="both"/>
      </w:pPr>
      <w:r>
        <w:rPr>
          <w:rFonts w:ascii="Garamond" w:hAnsi="Garamond" w:eastAsia="Garamond"/>
          <w:b w:val="0"/>
          <w:i w:val="0"/>
          <w:color w:val="2A241C"/>
          <w:sz w:val="22"/>
        </w:rPr>
        <w:t>Cinderrow took him the way it always did, by the elbows. The alley was a gutter between kiln-houses, frost on the brick and smoke that never quite became fire. Overhead the Hollow Sun hung like a burned coin, black disk, cold light, the same dead noon it had been since before anyone in the slums had a grandmother. Ren did not look at it. Looking did not make it warmer. He cut left at the tallow-yard, right at the shrine of the Last Ember where the offering bowl held three frozen coppers and a prayer-strip the wind had glued to the ice, and did not stop until the wagon's bells had gone thin behind him. His breath tore. The crumb against his ribs was a small, stubborn heat, and the null-brand under it ate at that heat the way a leak eats a room.</w:t>
      </w:r>
    </w:p>
    <w:p>
      <w:pPr>
        <w:spacing w:line="360" w:lineRule="auto" w:after="160"/>
        <w:ind w:firstLine="403"/>
        <w:jc w:val="both"/>
      </w:pPr>
      <w:r>
        <w:rPr>
          <w:rFonts w:ascii="Garamond" w:hAnsi="Garamond" w:eastAsia="Garamond"/>
          <w:b w:val="0"/>
          <w:i w:val="0"/>
          <w:color w:val="2A241C"/>
          <w:sz w:val="22"/>
        </w:rPr>
        <w:t>Cinder found him at the turn for the Kiln. The dog came on three legs and a ruined fourth, stump wrapped in a rag Ren had boiled once and never quite gotten clean. She shoved her skull into his knee hard enough to stagger him, then put her nose to his shirt and made a sound that was not a bark and not a whine. "Yeah," Ren said. "I got it. Don't tell the taxmen." He scratched the base of her ear with two fingers, quick, because standing still in Cinderrow was how you learned which of your bones the frost liked. They went together, his boots and her three-beat gait, down the steps into the old firing chamber that had not fired anything in living memory.</w:t>
      </w:r>
    </w:p>
    <w:p>
      <w:pPr>
        <w:spacing w:line="360" w:lineRule="auto" w:after="160"/>
        <w:ind w:firstLine="403"/>
        <w:jc w:val="both"/>
      </w:pPr>
      <w:r>
        <w:rPr>
          <w:rFonts w:ascii="Garamond" w:hAnsi="Garamond" w:eastAsia="Garamond"/>
          <w:b w:val="0"/>
          <w:i w:val="0"/>
          <w:color w:val="2A241C"/>
          <w:sz w:val="22"/>
        </w:rPr>
        <w:t>Toma had the door-cloth pinned with a nail. He lifted it with his shoulder and did not ask where Ren had been, which was how Toma said he had been afraid. He was fourteen and already going thin in the face the way slum boys did when the public troughs ran short. Nima sat on the brick lip of the dead kiln with her feet off the floor, wrapping and unwrapping a scrap of wool around her left hand. She was eleven. She looked at Ren's shirt, then at Cinder, then at Ren again, and the looking was a kind of inventory she had learned too early. "You're late," she said. "Toma said you froze in a ditch." "Toma's an optimist," Ren said. He sat. The Kiln held a sour, used-up warmth, the ghost of a thousand firings, not enough to keep the water in the pail unskinned. He took the crumb out.</w:t>
      </w:r>
    </w:p>
    <w:p>
      <w:pPr>
        <w:spacing w:line="360" w:lineRule="auto" w:after="160"/>
        <w:ind w:firstLine="403"/>
        <w:jc w:val="both"/>
      </w:pPr>
      <w:r>
        <w:rPr>
          <w:rFonts w:ascii="Garamond" w:hAnsi="Garamond" w:eastAsia="Garamond"/>
          <w:b w:val="0"/>
          <w:i w:val="0"/>
          <w:color w:val="2A241C"/>
          <w:sz w:val="22"/>
        </w:rPr>
        <w:t>They did it the way they always did. Ren cupped the shard-crumb in both palms and breathed on it, not because breath helped, but because it made the moment last. Calorancy was a noble word for spending heat, and he had no technique and no training and no right, only a crumb and three other bodies that needed it. The white tooth glowed the color of old coals. He held it out. Toma put his hands over Ren's. Nima put her wrapped hand in last, and Cinder shoved her muzzle into the gap and would not be moved. The heat went through them in a slow, ugly pulse, more ache than comfort, the way blood comes back into a dead foot. Nima made a small noise and then shut her mouth on it. Toma stared at the crumb as if staring could keep it from dying. Ren watched their faces and not the light, because the light was going to go out and the faces were the point.</w:t>
      </w:r>
    </w:p>
    <w:p>
      <w:pPr>
        <w:spacing w:line="360" w:lineRule="auto" w:after="160"/>
        <w:ind w:firstLine="403"/>
        <w:jc w:val="both"/>
      </w:pPr>
      <w:r>
        <w:rPr>
          <w:rFonts w:ascii="Garamond" w:hAnsi="Garamond" w:eastAsia="Garamond"/>
          <w:b w:val="0"/>
          <w:i w:val="0"/>
          <w:color w:val="2A241C"/>
          <w:sz w:val="22"/>
        </w:rPr>
        <w:t>When the crumb was only a cloudy pip, he cracked it between his molars and swallowed the last of it, which was a waste and also the rule. You did not leave heat on the floor for the frost to take. The pip sat in his gut like a coal the size of a lie. He took Nima's hand without asking and unwrapped the wool. Two fingertips had gone the dull yellow that came before black. He put them in his mouth and held them there, which was disgusting and worked. Nima looked at the kiln wall and did not pull away. "Mrs. Pell's boy didn't come back last night," Toma said, too casual. "The trough on Pell Street froze to the valves. They say the Church took the night allotment for the Saint's procession." Ren spat Nima's fingers out and wrapped them again, tighter. "The Saint can process in the dark," he said. "He's got a shard in his chest. He'll live."</w:t>
      </w:r>
    </w:p>
    <w:p>
      <w:pPr>
        <w:spacing w:line="360" w:lineRule="auto" w:after="160"/>
        <w:ind w:firstLine="403"/>
        <w:jc w:val="both"/>
      </w:pPr>
      <w:r>
        <w:rPr>
          <w:rFonts w:ascii="Garamond" w:hAnsi="Garamond" w:eastAsia="Garamond"/>
          <w:b w:val="0"/>
          <w:i w:val="0"/>
          <w:color w:val="2A241C"/>
          <w:sz w:val="22"/>
        </w:rPr>
        <w:t>Cassian Vale, Solar Saint, puppet of the Last Ember, walked the upper city on feast days with a well-shard sewn under the skin above his heart so the faithful could watch him steam. Ren had seen it once from a drain grate, the procession, the white heat coming off the man's breastbone like a second, smaller, nastier sun. Down here the troughs froze and Mrs. Pell's boy went out for scrap and did not come back. Toma picked at a scab on his wrist. "There's talk," he said. "Wellgate. People from the Stacks and the tallow-yards and even some from the Bone Market. They're going to stand in the road and not move until the night allotment comes back." Nima's yellow fingertips flexed inside the wool. "Stand in the road and get counted for the next procession," Ren said. "As fuel." He meant it as a joke. It came out the other way.</w:t>
      </w:r>
    </w:p>
    <w:p>
      <w:pPr>
        <w:spacing w:line="360" w:lineRule="auto" w:after="160"/>
        <w:ind w:firstLine="403"/>
        <w:jc w:val="both"/>
      </w:pPr>
      <w:r>
        <w:rPr>
          <w:rFonts w:ascii="Garamond" w:hAnsi="Garamond" w:eastAsia="Garamond"/>
          <w:b w:val="0"/>
          <w:i w:val="0"/>
          <w:color w:val="2A241C"/>
          <w:sz w:val="22"/>
        </w:rPr>
        <w:t>Cinder turned a circle on the brick and lay down with her stump tucked in, which was her way of saying the argument could go on without her. Ren put his palm on her ribs and felt the three-legged engine of her going. The Kiln ticked as the frost worked the old mortar. Somewhere above them a bell marked the cold hour, the one the Church called Vespers of Ash, when the public troughs were supposed to run a last thin thread of well-water and had not, now, for eleven days. He knew the count because Nima kept it on the wall in charcoal, eleven marks, a child's ledger of being failed. "We should go," Toma said. He did not look at Ren when he said it. "If there's enough of us they can't take everyone." "They don't need everyone," Ren said. "They need a lesson. Lessons are cheap. People are cheaper." Nima slid off the kiln lip. Her boots were two sizes past useful, stuffed with rag. "If we don't go," she said, "and they get the allotment back, we weren't there. If we don't go and they don't, we sat here. I'm tired of sitting here."</w:t>
      </w:r>
    </w:p>
    <w:p>
      <w:pPr>
        <w:spacing w:line="360" w:lineRule="auto" w:after="160"/>
        <w:ind w:firstLine="403"/>
        <w:jc w:val="both"/>
      </w:pPr>
      <w:r>
        <w:rPr>
          <w:rFonts w:ascii="Garamond" w:hAnsi="Garamond" w:eastAsia="Garamond"/>
          <w:b w:val="0"/>
          <w:i w:val="0"/>
          <w:color w:val="2A241C"/>
          <w:sz w:val="22"/>
        </w:rPr>
        <w:t>Ren looked at her yellow fingertips and at Toma's thin face and at the eleven marks on the wall. The pip in his gut had already gone out. The null-brand on his ribs, pale as a scar and colder than the rest of him, gave its usual dull complaint, the old church charity that was supposed to ward frost-rot and had never done anything but ache. He had been told, by a woman who might have been a nurse and might have been a thief, that the brand was a kindness put on a foundling so the Nightlands could not smell him. He had been told a lot of things. Kindness, in Vireth, usually had a receipt. "You're both idiots," he said, and stood, and Cinder stood with him, which settled it. He pulled the door-cloth aside. The alley air came in like a blade. "If we die in the road I want it on record that I voted no." "No you didn't," Nima said. She was already wrapping a second scrap around her hand, efficient, eleven years old and done with his mouth.</w:t>
      </w:r>
    </w:p>
    <w:p>
      <w:pPr>
        <w:spacing w:line="360" w:lineRule="auto" w:after="160"/>
        <w:ind w:firstLine="403"/>
        <w:jc w:val="both"/>
      </w:pPr>
      <w:r>
        <w:rPr>
          <w:rFonts w:ascii="Garamond" w:hAnsi="Garamond" w:eastAsia="Garamond"/>
          <w:b w:val="0"/>
          <w:i w:val="0"/>
          <w:color w:val="2A241C"/>
          <w:sz w:val="22"/>
        </w:rPr>
        <w:t>They went up into Cinderrow as the cold hour thickened. The Hollow Sun had not moved. It never moved. It hung over Vireth the way a lid hangs over a pot, black, light without heat, and the city lived in that lid-light the way mushrooms live in a cellar. Smoke stood in columns from the noble stacks on the rim, where the well-shards were hoarded in iron caskets and calorancers spent heat like coin, making rooms that steamed and gardens that should not have existed and little indoor noons for people who had never chewed a crumb. Down here the smoke was only the idea of smoke. Ren walked with Nima's good hand hooked in the back of his belt and Toma on his other side and Cinder ranging ahead on her three legs, and the rumor came to meet them before they had cleared the tallow-yard. It came as voices, then as bodies, then as a current in the street that took the ankles and did not ask.</w:t>
      </w:r>
    </w:p>
    <w:p>
      <w:pPr>
        <w:spacing w:line="360" w:lineRule="auto" w:after="160"/>
        <w:ind w:firstLine="403"/>
        <w:jc w:val="both"/>
      </w:pPr>
      <w:r>
        <w:rPr>
          <w:rFonts w:ascii="Garamond" w:hAnsi="Garamond" w:eastAsia="Garamond"/>
          <w:b w:val="0"/>
          <w:i w:val="0"/>
          <w:color w:val="2A241C"/>
          <w:sz w:val="22"/>
        </w:rPr>
        <w:t>A woman from the Stacks had a child on her hip and a broken trough-ladle in her fist, the iron head still filmed with the last well-ice. A Bone Market cutter walked with his boning knives peace-tied, which meant nothing except that he wanted to be seen following a rule while he broke a larger one. Tithe-clerks in ash-gray had come down from the middle terraces, which surprised Ren more than the knives. When the clerks starved, the math had gone wrong in public. Toma said, under his breath, "That's more than the Stacks." Ren said, "That's enough to make someone nervous," and did not add that nervous Churchmen lit people like kindling and called it order. He kept Nima close and Cinder closer and let the current take them toward the Wellgate because getting out of it now would have meant going backward through a thousand shoulders, and Nima's fingers were still yellow, and Mrs. Pell's boy was still not back.</w:t>
      </w:r>
    </w:p>
    <w:p>
      <w:pPr>
        <w:spacing w:line="360" w:lineRule="auto" w:after="160"/>
        <w:ind w:firstLine="403"/>
        <w:jc w:val="both"/>
      </w:pPr>
      <w:r>
        <w:rPr>
          <w:rFonts w:ascii="Garamond" w:hAnsi="Garamond" w:eastAsia="Garamond"/>
          <w:b w:val="0"/>
          <w:i w:val="0"/>
          <w:color w:val="2A241C"/>
          <w:sz w:val="22"/>
        </w:rPr>
        <w:t>The Wellgate showed itself as a wall before it showed itself as a gate. The emberwell of Vireth sat in a bowl of black stone older than the city, older than the Church, a wound in the ground where the dead god's leftover heat still welled up to be bottled and sold and prayed over. The gate was bronze and frost-welded iron, twice as high as a kiln-house, stamped with the Last Ember's disk. On feast days it opened to let the Saint through. On ordinary days it opened to let the tithe-wagons out, crumbs falling through the slats for boys with their cheeks in the slush. Today it was shut, and the shutness had a crowd in front of it, and the crowd had a sound that was not a prayer and not a song. Ren felt Nima's hook in his belt tighten. He felt the pip's ghost in his gut. He felt the brand on his ribs tick once, sharp, as if it had smelled the well.</w:t>
      </w:r>
    </w:p>
    <w:p>
      <w:pPr>
        <w:spacing w:line="360" w:lineRule="auto" w:after="160"/>
        <w:ind w:firstLine="403"/>
        <w:jc w:val="both"/>
      </w:pPr>
      <w:r>
        <w:rPr>
          <w:rFonts w:ascii="Garamond" w:hAnsi="Garamond" w:eastAsia="Garamond"/>
          <w:b w:val="0"/>
          <w:i w:val="0"/>
          <w:color w:val="2A241C"/>
          <w:sz w:val="22"/>
        </w:rPr>
        <w:t>Guards on the wall. Not city watch. Purge-squad white, the Church's own, calorancy already steaming off their gauntlets in little wasteful curls. That was money burning in the open air, a warning written in heat. Toma swore, a small filthy word he saved for real trouble. Ren should have turned them around then. He knew it the way he knew which alleys froze first. He looked at the gate and at the white gauntlets and at Nima's wool-wrapped hand, and he did not turn. "Stay on my left," he said. "If it breaks, we go for the cistern mouths, not the terraces. Cinder, heel." The dog came back and sat on his boot, which was as close to heel as she had ever come. The crowd packed forward another step, and the bronze disk on the gate threw back the Hollow Sun's cold light, and Ren went with them because the people he would not leave were going, and because the well was right there, a whole city's worth of heat behind a door, and he was seventeen and tired of chewing crumbs.</w:t>
      </w:r>
    </w:p>
    <w:p>
      <w:r>
        <w:br w:type="page"/>
      </w:r>
    </w:p>
    <w:p>
      <w:pPr>
        <w:spacing w:after="120"/>
        <w:jc w:val="center"/>
      </w:pPr>
      <w:r>
        <w:rPr>
          <w:rFonts w:ascii="Garamond" w:hAnsi="Garamond" w:eastAsia="Garamond"/>
          <w:b w:val="0"/>
          <w:i w:val="0"/>
          <w:color w:val="8A6230"/>
          <w:sz w:val="22"/>
        </w:rPr>
        <w:t>CHAPTER 2</w:t>
      </w:r>
    </w:p>
    <w:p>
      <w:pPr>
        <w:spacing w:after="440"/>
        <w:jc w:val="center"/>
      </w:pPr>
      <w:r>
        <w:rPr>
          <w:rFonts w:ascii="Garamond" w:hAnsi="Garamond" w:eastAsia="Garamond"/>
          <w:b w:val="0"/>
          <w:i w:val="0"/>
          <w:color w:val="2A241C"/>
          <w:sz w:val="44"/>
        </w:rPr>
        <w:t>Riot at the Wellgate</w:t>
      </w:r>
    </w:p>
    <w:p>
      <w:pPr>
        <w:spacing w:line="360" w:lineRule="auto" w:after="160"/>
        <w:ind w:firstLine="0"/>
        <w:jc w:val="both"/>
      </w:pPr>
      <w:r>
        <w:rPr>
          <w:rFonts w:ascii="Garamond" w:hAnsi="Garamond" w:eastAsia="Garamond"/>
          <w:b w:val="0"/>
          <w:i w:val="0"/>
          <w:color w:val="2A241C"/>
          <w:sz w:val="22"/>
        </w:rPr>
        <w:t>The first thing thrown was the ladle. It went up from the Stacks woman with the child on her hip, iron head turning once in the lid-light, and hit the bronze disk on the Wellgate with a sound that ran the wall. The child started crying. The crowd took the sound and made it larger. Ren had Nima's hook in his belt and Toma's shoulder under his hand and Cinder's ruff in his other fist, and none of that was enough when the street packed forward and the people behind them decided the people in front were a door. He got an elbow in the mouth. He tasted old iron. "Left," he said, and no one heard him, and he said it again into Nima's hair, "cistern mouths, left," as if repeating it could cut a path through a thousand bodies that had waited eleven days for a trough.</w:t>
      </w:r>
    </w:p>
    <w:p>
      <w:pPr>
        <w:spacing w:line="360" w:lineRule="auto" w:after="160"/>
        <w:ind w:firstLine="403"/>
        <w:jc w:val="both"/>
      </w:pPr>
      <w:r>
        <w:rPr>
          <w:rFonts w:ascii="Garamond" w:hAnsi="Garamond" w:eastAsia="Garamond"/>
          <w:b w:val="0"/>
          <w:i w:val="0"/>
          <w:color w:val="2A241C"/>
          <w:sz w:val="22"/>
        </w:rPr>
        <w:t>The purge squad did not wait for a second throw. Heat came off the wall in a sheet, calorancy spent the expensive way, a warning written on skin. The front rank of the crowd went down as if the street had been pulled from under them. Steam burst from coats. Someone's prayer-strip caught and became a little running fire and then nothing. Ren shoved Nima behind his hip and took the edge of the sheet on his shoulder. It should have cooked him. It cooked the cloth and left the brand on his ribs screaming, a cold so sharp it was a sound. Toma was shouting. Cinder had her teeth in a stranger's coat because the stranger was treading on her stump. The Wellgate did not open. The bronze disk threw the Hollow Sun back at them, black light on burning wool, and the squad on the wall spent another sheet, narrower, aimed, the kind of shot you used on a man and not a mob.</w:t>
      </w:r>
    </w:p>
    <w:p>
      <w:pPr>
        <w:spacing w:line="360" w:lineRule="auto" w:after="160"/>
        <w:ind w:firstLine="403"/>
        <w:jc w:val="both"/>
      </w:pPr>
      <w:r>
        <w:rPr>
          <w:rFonts w:ascii="Garamond" w:hAnsi="Garamond" w:eastAsia="Garamond"/>
          <w:b w:val="0"/>
          <w:i w:val="0"/>
          <w:color w:val="2A241C"/>
          <w:sz w:val="22"/>
        </w:rPr>
        <w:t>Ren saw the aimed shot coming the way you see a cart when you have already stepped into the road. It was a white bar, pretty as a saint's bone, and it was going through the Stacks woman and the child and then through whatever stood behind them, which was Toma. Ren did the stupid thing because the stupid thing was the only size that fit. He let go of Cinder and shoved Toma and put his own chest in the bar. The heat hit the null-brand like a hammer hitting a locked box. For a blink there was nothing, a hole in the world the shape of his ribs. Then the box broke.</w:t>
      </w:r>
    </w:p>
    <w:p>
      <w:pPr>
        <w:spacing w:line="360" w:lineRule="auto" w:after="160"/>
        <w:ind w:firstLine="403"/>
        <w:jc w:val="both"/>
      </w:pPr>
      <w:r>
        <w:rPr>
          <w:rFonts w:ascii="Garamond" w:hAnsi="Garamond" w:eastAsia="Garamond"/>
          <w:b w:val="0"/>
          <w:i w:val="0"/>
          <w:color w:val="2A241C"/>
          <w:sz w:val="22"/>
        </w:rPr>
        <w:t>It did not feel like power. It felt like a stove door coming open in a room that had been freezing for a thousand years. The brand on his ribs split down the pale seam, not blood, not light, a heat with no color he had a name for. It went out through his bones and into the street and did not ask him. The white bar from the wall met it and vanished, not blocked, eaten. Ren's mouth was open. He was not shouting. He could not find the air. The crowd nearest him fell back because falling back was what you did when a boy cooked the shot that should have killed him and kept standing, steam coming off his shirt in a column that did not thin.</w:t>
      </w:r>
    </w:p>
    <w:p>
      <w:pPr>
        <w:spacing w:line="360" w:lineRule="auto" w:after="160"/>
        <w:ind w:firstLine="403"/>
        <w:jc w:val="both"/>
      </w:pPr>
      <w:r>
        <w:rPr>
          <w:rFonts w:ascii="Garamond" w:hAnsi="Garamond" w:eastAsia="Garamond"/>
          <w:b w:val="0"/>
          <w:i w:val="0"/>
          <w:color w:val="2A241C"/>
          <w:sz w:val="22"/>
        </w:rPr>
        <w:t>The sky went gold. Not sunrise. There had not been a sunrise in Ashveil since the god died and left his heat in the ground for men to bottle. This was the lid coming off. The Hollow Sun's black disk sat in a gold that had no business being there, cold light drowned in a color like the inside of a kiln at full roar, and the Wellgate's bronze threw that gold back in a sheet that made the purge squad throw their hands up as if against a glare they had only read about in the forbidden psalms. Ren heard Nima say his name. He heard Cinder. He heard, very small, the pip in his gut that was not a pip anymore, that was a well, that was a dead god's leftover and also something older, and it was using his hands.</w:t>
      </w:r>
    </w:p>
    <w:p>
      <w:pPr>
        <w:spacing w:line="360" w:lineRule="auto" w:after="160"/>
        <w:ind w:firstLine="403"/>
        <w:jc w:val="both"/>
      </w:pPr>
      <w:r>
        <w:rPr>
          <w:rFonts w:ascii="Garamond" w:hAnsi="Garamond" w:eastAsia="Garamond"/>
          <w:b w:val="0"/>
          <w:i w:val="0"/>
          <w:color w:val="2A241C"/>
          <w:sz w:val="22"/>
        </w:rPr>
        <w:t xml:space="preserve">He tried to shut it. He tried the way you try to shut a door in a wind. The heat did not care. It ran up the wall along the white curls of the squad's wasted calorancy and found the men who had spent it. Gauntlets burst. The first guard came off the parapet on fire that did not look like fire, gold at the core, and hit the bronze disk and slid. The second tried a heat-shield, the Church primer-form, a dome of spent well-light, and the overflow went through the dome as if the dome were paper and the man inside it were paper too. Ren shouted </w:t>
      </w:r>
      <w:r>
        <w:rPr>
          <w:rFonts w:ascii="Garamond" w:hAnsi="Garamond" w:eastAsia="Garamond"/>
          <w:b w:val="0"/>
          <w:i/>
          <w:color w:val="2A241C"/>
          <w:sz w:val="22"/>
        </w:rPr>
        <w:t>stop</w:t>
      </w:r>
      <w:r>
        <w:rPr>
          <w:rFonts w:ascii="Garamond" w:hAnsi="Garamond" w:eastAsia="Garamond"/>
          <w:b w:val="0"/>
          <w:i w:val="0"/>
          <w:color w:val="2A241C"/>
          <w:sz w:val="22"/>
        </w:rPr>
        <w:t xml:space="preserve"> and heard it come out as nothing. He got to his knees. He put both palms on the stones and tried to push the heat back into the brand, into the box, into the foundling kindness that had been a seal. The stones went dark-wet and then dry-white. Frost that had lived in the mortar since the last true winter ran out of the joints as water and then as steam.</w:t>
      </w:r>
    </w:p>
    <w:p>
      <w:pPr>
        <w:spacing w:line="360" w:lineRule="auto" w:after="160"/>
        <w:ind w:firstLine="403"/>
        <w:jc w:val="both"/>
      </w:pPr>
      <w:r>
        <w:rPr>
          <w:rFonts w:ascii="Garamond" w:hAnsi="Garamond" w:eastAsia="Garamond"/>
          <w:b w:val="0"/>
          <w:i w:val="0"/>
          <w:color w:val="2A241C"/>
          <w:sz w:val="22"/>
        </w:rPr>
        <w:t>The rest of the squad died in a single ugly spill. Eight men. He counted because his mind had grabbed counting the way a hand grabs a rail. Eight men and their heat and their white and the little wasteful curls, gone into gold and then into a smell like a tallow-yard on a bad day. The crowd had a hole in it now, a circle of cleared stone around Ren, and in that circle the air shimmered the way it did over the noble stacks. Toma was on his back ten paces off, alive, mouth open. Nima had both hands over her ears. Cinder stood in front of Ren on three legs and barked at the gold sky as if barking could put the lid back on. The Wellgate's bronze had begun to run. Not melt, not yet, but run, a sag in the disk where a saint's face had been.</w:t>
      </w:r>
    </w:p>
    <w:p>
      <w:pPr>
        <w:spacing w:line="360" w:lineRule="auto" w:after="160"/>
        <w:ind w:firstLine="403"/>
        <w:jc w:val="both"/>
      </w:pPr>
      <w:r>
        <w:rPr>
          <w:rFonts w:ascii="Garamond" w:hAnsi="Garamond" w:eastAsia="Garamond"/>
          <w:b w:val="0"/>
          <w:i w:val="0"/>
          <w:color w:val="2A241C"/>
          <w:sz w:val="22"/>
        </w:rPr>
        <w:t xml:space="preserve">Someone in the crowd said </w:t>
      </w:r>
      <w:r>
        <w:rPr>
          <w:rFonts w:ascii="Garamond" w:hAnsi="Garamond" w:eastAsia="Garamond"/>
          <w:b w:val="0"/>
          <w:i/>
          <w:color w:val="2A241C"/>
          <w:sz w:val="22"/>
        </w:rPr>
        <w:t>false sun</w:t>
      </w:r>
      <w:r>
        <w:rPr>
          <w:rFonts w:ascii="Garamond" w:hAnsi="Garamond" w:eastAsia="Garamond"/>
          <w:b w:val="0"/>
          <w:i w:val="0"/>
          <w:color w:val="2A241C"/>
          <w:sz w:val="22"/>
        </w:rPr>
        <w:t xml:space="preserve"> in the voice people used for plague. Someone else started a prayer and lost it in the middle. Ren looked at his hands and they were only hands, scabbed, a little wet, the knuckles split from the elbow in his mouth. He did not feel like a sun. He felt like a cracked grate with something shoving through. The thing in his ribs had a hunger that was not his, a reaching up toward the black disk as if the disk were a face it knew. He folded over Cinder and put his forehead on her neck and told her, very quietly, to move, and she would not, because she had decided that the gold was a problem you barked at until it went away.</w:t>
      </w:r>
    </w:p>
    <w:p>
      <w:pPr>
        <w:spacing w:line="360" w:lineRule="auto" w:after="160"/>
        <w:ind w:firstLine="403"/>
        <w:jc w:val="both"/>
      </w:pPr>
      <w:r>
        <w:rPr>
          <w:rFonts w:ascii="Garamond" w:hAnsi="Garamond" w:eastAsia="Garamond"/>
          <w:b w:val="0"/>
          <w:i w:val="0"/>
          <w:color w:val="2A241C"/>
          <w:sz w:val="22"/>
        </w:rPr>
        <w:t>A woman came through the hole in the crowd without seeming to hurry. Two sabers, unshined, the kind of steel you keep for work. The blades had seals burned into them in a script Ren did not know, black marks that ate the gold at their edges and made a thin, ugly smoke. She was older than him by a handful of years, ash-coat open, inquisitor's cut to the cloth and no inquisitor's badge at the throat. She looked at the sagging gate and at the eight cooked men and at him, and her face did the small professional thing of putting horror in a drawer to be felt later. "Down," she said, as if he were a dog. Cinder snarled. Ren tried to say he was not doing it. The heat answered for him, a pulse that hit her sabers and died on the seals with a sound like spit on a stove.</w:t>
      </w:r>
    </w:p>
    <w:p>
      <w:pPr>
        <w:spacing w:line="360" w:lineRule="auto" w:after="160"/>
        <w:ind w:firstLine="403"/>
        <w:jc w:val="both"/>
      </w:pPr>
      <w:r>
        <w:rPr>
          <w:rFonts w:ascii="Garamond" w:hAnsi="Garamond" w:eastAsia="Garamond"/>
          <w:b w:val="0"/>
          <w:i w:val="0"/>
          <w:color w:val="2A241C"/>
          <w:sz w:val="22"/>
        </w:rPr>
        <w:t>She came on anyway. That was the part he would remember when he could remember anything: she came on into the overflow with her seals eating gold and her mouth a thin line, and when she was close enough to cut she did not cut. She put the flat of a saber against the air in front of his chest and the seal-script flared and the heat in him flinched, a whole well flinching, and for one clean second he could breathe. "Who put that in you," she said. Not a question that wanted an answer. A question that wanted a name she could hunt. Ren laughed, which was a mistake, because laughing let the heat up through his teeth in a gold thread. "Nobody asked me," he said. The saber-flat slipped. The gold came back.</w:t>
      </w:r>
    </w:p>
    <w:p>
      <w:pPr>
        <w:spacing w:line="360" w:lineRule="auto" w:after="160"/>
        <w:ind w:firstLine="403"/>
        <w:jc w:val="both"/>
      </w:pPr>
      <w:r>
        <w:rPr>
          <w:rFonts w:ascii="Garamond" w:hAnsi="Garamond" w:eastAsia="Garamond"/>
          <w:b w:val="0"/>
          <w:i w:val="0"/>
          <w:color w:val="2A241C"/>
          <w:sz w:val="22"/>
        </w:rPr>
        <w:t>He did the second stupid thing of the hour. He grabbed Cinder's ruff and Nima's wrist and hauled, and the overflow went behind him like a door slamming, a shove of heat that threw the dual-saber woman two steps and bowled the nearest rioters into each other, and he ran for the cistern mouths the way he had said he would before any of this had a name. Toma was up and coming. Good. The street was a wreck of steam and yelling and the Wellgate sagging in its frame like a drunk. Gold stood in the sky over Vireth, a color the city had no right to, and people in the terraces would be at their windows, and the Church would already be naming this a heresy, and none of that was as loud as Nima's pulse in the wrist he was holding.</w:t>
      </w:r>
    </w:p>
    <w:p>
      <w:pPr>
        <w:spacing w:line="360" w:lineRule="auto" w:after="160"/>
        <w:ind w:firstLine="403"/>
        <w:jc w:val="both"/>
      </w:pPr>
      <w:r>
        <w:rPr>
          <w:rFonts w:ascii="Garamond" w:hAnsi="Garamond" w:eastAsia="Garamond"/>
          <w:b w:val="0"/>
          <w:i w:val="0"/>
          <w:color w:val="2A241C"/>
          <w:sz w:val="22"/>
        </w:rPr>
        <w:t>They hit the cistern stairs in a pack of strangers who had the same idea, down into the brick throat where the city kept its dark water. The gold did not follow all the way. It thinned as the stone closed over, and with the thinning came the cold, ordinary and huge, and Ren felt the thing in his ribs hunt for a way out and not find one, which was a mercy he did not trust. Cinder's claws skated on the wet. Toma was swearing in a loop. Nima had not said a word since his name.</w:t>
      </w:r>
    </w:p>
    <w:p>
      <w:pPr>
        <w:spacing w:line="360" w:lineRule="auto" w:after="160"/>
        <w:ind w:firstLine="403"/>
        <w:jc w:val="both"/>
      </w:pPr>
      <w:r>
        <w:rPr>
          <w:rFonts w:ascii="Garamond" w:hAnsi="Garamond" w:eastAsia="Garamond"/>
          <w:b w:val="0"/>
          <w:i w:val="0"/>
          <w:color w:val="2A241C"/>
          <w:sz w:val="22"/>
        </w:rPr>
        <w:t xml:space="preserve">Behind them, up in the lid-light, a woman with two sabers would be getting to her feet, and a Cardinal would be hearing the word </w:t>
      </w:r>
      <w:r>
        <w:rPr>
          <w:rFonts w:ascii="Garamond" w:hAnsi="Garamond" w:eastAsia="Garamond"/>
          <w:b w:val="0"/>
          <w:i/>
          <w:color w:val="2A241C"/>
          <w:sz w:val="22"/>
        </w:rPr>
        <w:t>vessel</w:t>
      </w:r>
      <w:r>
        <w:rPr>
          <w:rFonts w:ascii="Garamond" w:hAnsi="Garamond" w:eastAsia="Garamond"/>
          <w:b w:val="0"/>
          <w:i w:val="0"/>
          <w:color w:val="2A241C"/>
          <w:sz w:val="22"/>
        </w:rPr>
        <w:t>, and the eight men on the wall would still be dead. Ren kept going down because down was the only direction that did not have a sky in it.</w:t>
      </w:r>
    </w:p>
    <w:p>
      <w:r>
        <w:br w:type="page"/>
      </w:r>
    </w:p>
    <w:p>
      <w:pPr>
        <w:spacing w:after="120"/>
        <w:jc w:val="center"/>
      </w:pPr>
      <w:r>
        <w:rPr>
          <w:rFonts w:ascii="Garamond" w:hAnsi="Garamond" w:eastAsia="Garamond"/>
          <w:b w:val="0"/>
          <w:i w:val="0"/>
          <w:color w:val="8A6230"/>
          <w:sz w:val="22"/>
        </w:rPr>
        <w:t>CHAPTER 3</w:t>
      </w:r>
    </w:p>
    <w:p>
      <w:pPr>
        <w:spacing w:after="440"/>
        <w:jc w:val="center"/>
      </w:pPr>
      <w:r>
        <w:rPr>
          <w:rFonts w:ascii="Garamond" w:hAnsi="Garamond" w:eastAsia="Garamond"/>
          <w:b w:val="0"/>
          <w:i w:val="0"/>
          <w:color w:val="2A241C"/>
          <w:sz w:val="44"/>
        </w:rPr>
        <w:t>The Boy Who Lit the Sky</w:t>
      </w:r>
    </w:p>
    <w:p>
      <w:pPr>
        <w:spacing w:line="360" w:lineRule="auto" w:after="160"/>
        <w:ind w:firstLine="0"/>
        <w:jc w:val="both"/>
      </w:pPr>
      <w:r>
        <w:rPr>
          <w:rFonts w:ascii="Garamond" w:hAnsi="Garamond" w:eastAsia="Garamond"/>
          <w:b w:val="0"/>
          <w:i w:val="0"/>
          <w:color w:val="2A241C"/>
          <w:sz w:val="22"/>
        </w:rPr>
        <w:t>The cistern water came to Ren's knees and had a skin of ice that broke in plates and cut the cloth. He waded with Nima on his back and Toma's fist in his collar and Cinder swimming in ugly, determined circles, her stump of a leg paddling as if it had not received the news. The brick throat went on longer than any alley in Cinderrow. Breath steamed and then did not, which meant the cold down here was the old kind, well-adjacent, the kind that lived in stone and waited. Somewhere above them the gold would be dying out of the sky. He could feel it going the way you feel a fever break, and he was not grateful. The fever had at least been a direction.</w:t>
      </w:r>
    </w:p>
    <w:p>
      <w:pPr>
        <w:spacing w:line="360" w:lineRule="auto" w:after="160"/>
        <w:ind w:firstLine="403"/>
        <w:jc w:val="both"/>
      </w:pPr>
      <w:r>
        <w:rPr>
          <w:rFonts w:ascii="Garamond" w:hAnsi="Garamond" w:eastAsia="Garamond"/>
          <w:b w:val="0"/>
          <w:i w:val="0"/>
          <w:color w:val="2A241C"/>
          <w:sz w:val="22"/>
        </w:rPr>
        <w:t>They crawled up onto a ledge where the city had stacked dry barrels and a rusted grate that still smelled faintly of well-steam. Toma rolled onto his back and laughed once, no humor in it, a sound like a boot coming off. Nima slid from Ren's shoulders and sat with her yellow fingertips in her armpits. Cinder shook the cistern out of her coat and then stood dripping, watching Ren's ribs as if the broken brand might try something else. Ren pulled his shirt up. The pale seam had gone from a scar to a split, edges dark, no blood, a heat-shadow under the skin that ticked when he breathed. "Don't," Toma said. "I wasn't going to poke it," Ren said. "I was going to swear at it." He swore at it. The heat-shadow did not care.</w:t>
      </w:r>
    </w:p>
    <w:p>
      <w:pPr>
        <w:spacing w:line="360" w:lineRule="auto" w:after="160"/>
        <w:ind w:firstLine="403"/>
        <w:jc w:val="both"/>
      </w:pPr>
      <w:r>
        <w:rPr>
          <w:rFonts w:ascii="Garamond" w:hAnsi="Garamond" w:eastAsia="Garamond"/>
          <w:b w:val="0"/>
          <w:i w:val="0"/>
          <w:color w:val="2A241C"/>
          <w:sz w:val="22"/>
        </w:rPr>
        <w:t>Nima unwrapped a heel of bread from inside her coat. It was flat, gray, the public-trough loaf from before the eleven-day cut, hard enough to hammer a nail. She broke it in four by putting it against the brick and hitting it with the heel of her boot, which was the correct tool. One piece for Toma, one for Ren, one for her, and the last she held out to Cinder until Cinder took it as politely as a three-legged dog in a cistern could manage. "You had bread," Ren said. "You had a crumb," Nima said. "I was waiting." She chewed with her eyes on the split in his ribs and not on his face, which was a kindness. The bread tasted of lime and old yeast and the particular sadness of Church charity. He ate all of it because she had waited through a riot to give it to him, and because the thing in his chest was still hunting for a way out, and food was a way of telling his body it still belonged to him.</w:t>
      </w:r>
    </w:p>
    <w:p>
      <w:pPr>
        <w:spacing w:line="360" w:lineRule="auto" w:after="160"/>
        <w:ind w:firstLine="403"/>
        <w:jc w:val="both"/>
      </w:pPr>
      <w:r>
        <w:rPr>
          <w:rFonts w:ascii="Garamond" w:hAnsi="Garamond" w:eastAsia="Garamond"/>
          <w:b w:val="0"/>
          <w:i w:val="0"/>
          <w:color w:val="2A241C"/>
          <w:sz w:val="22"/>
        </w:rPr>
        <w:t>Boots, above. Not the crowd. The crowd had been a river. This was a count, two-three, two-three, the purge-squad pace even after the squad on the wall had become a smell. Light came down the next throat, white and dome-shaped, a heat-shield walked along the water like a moving room. Church primer-form. Ren had seen it an hour ago on a man who was now not a man. He saw it better now because he had nothing else to look at and because the thing in his ribs leaned toward it the way Cinder leaned toward meat. The dome was a spent well-thread woven in a pattern of six, overlapping, a clerk's knot. He could see the knot. He could see where the man inside it was wasting heat at the join. He could see, with a clarity that made him sick, how you would do it if you did not want to waste anything.</w:t>
      </w:r>
    </w:p>
    <w:p>
      <w:pPr>
        <w:spacing w:line="360" w:lineRule="auto" w:after="160"/>
        <w:ind w:firstLine="403"/>
        <w:jc w:val="both"/>
      </w:pPr>
      <w:r>
        <w:rPr>
          <w:rFonts w:ascii="Garamond" w:hAnsi="Garamond" w:eastAsia="Garamond"/>
          <w:b w:val="0"/>
          <w:i w:val="0"/>
          <w:color w:val="2A241C"/>
          <w:sz w:val="22"/>
        </w:rPr>
        <w:t>"They're sweeping the mouths," Toma whispered. "If we go back we're in the street. If we go forward we're in them." Nima's bread-hand had gone still. Cinder's hackles were a ridged line. Ren put his palm on the split and felt the heat-shadow turn under the skin, interested, rude as a guest who opens cupboards. He did not want a fight. He wanted a wall. He wanted the primer-form the way he had wanted the crumb, a small stolen thing to keep the people next to him from dying in the next ten breaths. He held the pattern in his head, six overlapping threads, the clerk's knot, and he asked the broken brand to copy it. He did not know he was asking. He found out when the air in front of the ledge went dense and gold-white and became a dome that did not waste anything at the join.</w:t>
      </w:r>
    </w:p>
    <w:p>
      <w:pPr>
        <w:spacing w:line="360" w:lineRule="auto" w:after="160"/>
        <w:ind w:firstLine="403"/>
        <w:jc w:val="both"/>
      </w:pPr>
      <w:r>
        <w:rPr>
          <w:rFonts w:ascii="Garamond" w:hAnsi="Garamond" w:eastAsia="Garamond"/>
          <w:b w:val="0"/>
          <w:i w:val="0"/>
          <w:color w:val="2A241C"/>
          <w:sz w:val="22"/>
        </w:rPr>
        <w:t>It was the same shield. It was not the same shield. The Churchman's dome had been a room you rented. This one sat on the ledge as if it had been poured there and left to set, a heat so even the cistern ice along its edge receded in a clean circle and did not steam itself to nothing. Toma made a sound. Nima put her bread down. Inside the dome the air was the temperature of a held hand. Ren stared at what he had done and felt the copy lock in, a click behind the eyes, the way a stolen route locked in once you had walked it. He would be able to do this again. He understood that without being told. He also understood, in the same unwelcome click, that the leftover heat had not liked being asked for only a wall.</w:t>
      </w:r>
    </w:p>
    <w:p>
      <w:pPr>
        <w:spacing w:line="360" w:lineRule="auto" w:after="160"/>
        <w:ind w:firstLine="403"/>
        <w:jc w:val="both"/>
      </w:pPr>
      <w:r>
        <w:rPr>
          <w:rFonts w:ascii="Garamond" w:hAnsi="Garamond" w:eastAsia="Garamond"/>
          <w:b w:val="0"/>
          <w:i w:val="0"/>
          <w:color w:val="2A241C"/>
          <w:sz w:val="22"/>
        </w:rPr>
        <w:t>The overflow went up. Not a sheet this time, not the gold sky. A column, tight, through the rusted grate, through the brick, into the streets above as if the streets had been chimneys waiting. Ren tried to pinch it off and got a fraction, which was better than the Wellgate and still not control. The column hit the frost that lived in Cinderrow, in the tallow-yards, in the Stacks, in the eleven marked days of shut troughs, and the frost gave up. He heard it as a long crack, then as dripping, then as voices starting in a dozen alleys at once, the particular shouting of people who have been cold so long that warmth feels like an attack. Toma was on his feet. "That's us," he said. "That's you. That's the whole slum hearing you." "I noticed," Ren said. The dome held. The column went on, thinner, a leak he could not find the valve for.</w:t>
      </w:r>
    </w:p>
    <w:p>
      <w:pPr>
        <w:spacing w:line="360" w:lineRule="auto" w:after="160"/>
        <w:ind w:firstLine="403"/>
        <w:jc w:val="both"/>
      </w:pPr>
      <w:r>
        <w:rPr>
          <w:rFonts w:ascii="Garamond" w:hAnsi="Garamond" w:eastAsia="Garamond"/>
          <w:b w:val="0"/>
          <w:i w:val="0"/>
          <w:color w:val="2A241C"/>
          <w:sz w:val="22"/>
        </w:rPr>
        <w:t>They did not stay to be swept. He dropped the shield because keeping it was a lantern in a dark throat, and they waded west, away from the counted boots, Cinder swimming, Nima on his back again, Toma cursing the ice plates. The cisterns opened into a junction where other runaways had already gathered, a dozen, more, faces from the Wellgate crowd and faces that had only followed the gold. A woman with a tithe-clerk's ink still on her fingers looked at the split light coming down from the grates, at the meltwater threading the brick, and said the name as if she were putting a stone on a grave. "Solenne will come," she said. "Cardinal Solenne. She came for the last one. She'll come for this." No one asked what the last one had been. In Vireth you learned the stories of false suns the way you learned which alleys froze first: late, and from someone else's mouth, and too useful to ignore.</w:t>
      </w:r>
    </w:p>
    <w:p>
      <w:pPr>
        <w:spacing w:line="360" w:lineRule="auto" w:after="160"/>
        <w:ind w:firstLine="403"/>
        <w:jc w:val="both"/>
      </w:pPr>
      <w:r>
        <w:rPr>
          <w:rFonts w:ascii="Garamond" w:hAnsi="Garamond" w:eastAsia="Garamond"/>
          <w:b w:val="0"/>
          <w:i w:val="0"/>
          <w:color w:val="2A241C"/>
          <w:sz w:val="22"/>
        </w:rPr>
        <w:t>Ren knew the outline because everyone did. The Church of the Last Ember taught that the god was dead and his heat was a finite mercy, and that anyone who burned too bright was a thief stealing the years off the rest. False suns got named, hunted, extinguished. The last one people would say out loud had been a girl. Twelve. A river city south of Vireth. The Cardinal had gone herself. The clerk-woman had more, and she gave it because fear likes to be specific. "She loved the one before the girl," she said. "Halvern. Vessel four. She put him out with her own hands and then she put the girl out and she did not stop being Cardinal. That is the kind of salvation she sells. Managed dusk. No one too warm. No one too bright. You—" she looked at Ren's steam, at the meltwater, at the gold still ghosting the edges of him, "—you lit the sky. She will not manage you. She will end you."</w:t>
      </w:r>
    </w:p>
    <w:p>
      <w:pPr>
        <w:spacing w:line="360" w:lineRule="auto" w:after="160"/>
        <w:ind w:firstLine="403"/>
        <w:jc w:val="both"/>
      </w:pPr>
      <w:r>
        <w:rPr>
          <w:rFonts w:ascii="Garamond" w:hAnsi="Garamond" w:eastAsia="Garamond"/>
          <w:b w:val="0"/>
          <w:i w:val="0"/>
          <w:color w:val="2A241C"/>
          <w:sz w:val="22"/>
        </w:rPr>
        <w:t>Ten streets. He did not have the number until they came up through a cistern mouth in the tallow-yard and saw it. Frost that had been black in the mortar was running. Eaves were dripping. People stood in doorways with their hands out, not quite daring to believe, and the Hollow Sun hung over it all unchanged, black disk, cold light, a lid that had not agreed to any of this. The thaw ran from the Wellgate down through Cinderrow and across the Stacks in a band you could have walked in an hour, ten streets of slum that steamed like a noble garden and would freeze again the moment he left, and he knew that too, the way he knew the shield now, a click, a cruelty. Nima got down from his back. Her yellow fingertips were less yellow. She looked at the dripping eaves and then at him, and the look was not worship. It was the look she had given the crumb. Inventory. Cost.</w:t>
      </w:r>
    </w:p>
    <w:p>
      <w:pPr>
        <w:spacing w:line="360" w:lineRule="auto" w:after="160"/>
        <w:ind w:firstLine="403"/>
        <w:jc w:val="both"/>
      </w:pPr>
      <w:r>
        <w:rPr>
          <w:rFonts w:ascii="Garamond" w:hAnsi="Garamond" w:eastAsia="Garamond"/>
          <w:b w:val="0"/>
          <w:i w:val="0"/>
          <w:color w:val="2A241C"/>
          <w:sz w:val="22"/>
        </w:rPr>
        <w:t>"You can't stay in the Kiln," Toma said. He had understood it faster than Ren wanted him to. "They'll come to the Kiln. They'll come to Mrs. Pell. They'll come to anyone who stood in that circle." Ren wiped melt off his mouth with the back of his wrist. The split on his ribs ticked. Cinder sat on his foot, which was not going to be allowed to remain a strategy. "So I don't go back," he said. "You two do. You take her." He meant Cinder and Nima both and Toma knew it. "If I was a hero I'd make a speech. I'm not. I'm a problem with a dog. You keep the dog. You keep the door-cloth nailed. If the troughs run because of this, you use them. If they don't, you steal. Same as before." Nima said, "Cinder won't stay." Cinder, traitor, leaned her whole weight into Ren's shin and confirmed it. "Fine," Ren said. "The dog's a problem too. You still go back."</w:t>
      </w:r>
    </w:p>
    <w:p>
      <w:pPr>
        <w:spacing w:line="360" w:lineRule="auto" w:after="160"/>
        <w:ind w:firstLine="403"/>
        <w:jc w:val="both"/>
      </w:pPr>
      <w:r>
        <w:rPr>
          <w:rFonts w:ascii="Garamond" w:hAnsi="Garamond" w:eastAsia="Garamond"/>
          <w:b w:val="0"/>
          <w:i w:val="0"/>
          <w:color w:val="2A241C"/>
          <w:sz w:val="22"/>
        </w:rPr>
        <w:t>Toma's face did the thin thing. He was fourteen and he had been afraid in the Kiln and he had been afraid in the road and he was going to do the right stupid thing if Ren let him. Ren did not let him. He put the last of the copied shield around Toma and Nima, a small even room, and he pointed them at the alley that ran to the Kiln, and he held the shield long enough that walking away from him was easier than walking toward him. "Go," he said. "If I come back and you're frozen I will be so angry." Nima held out the last dust of the bread in her palm, nothing, a gesture. He took the nothing. Then he dropped the shield before the overflow could find them, and he turned into the thawed streets with Cinder at his ruined gait, into a city that had ten warm blocks with his name already moving through them, and above the wet eaves the black disk watched like an eye that had started, just started, to dream it was open.</w:t>
      </w:r>
    </w:p>
    <w:sectPr w:rsidR="00FC693F" w:rsidRPr="0006063C" w:rsidSect="00034616">
      <w:footerReference w:type="default" r:id="rId9"/>
      <w:headerReference w:type="default" r:id="rId10"/>
      <w:pgSz w:w="8640" w:h="12960"/>
      <w:pgMar w:top="1152"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eastAsia="Garamond"/>
        <w:b w:val="0"/>
        <w:i w:val="0"/>
        <w:color w:val="6A5E4E"/>
        <w:sz w:val="18"/>
      </w:rP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eastAsia="Garamond"/>
        <w:b w:val="0"/>
        <w:i/>
        <w:color w:val="6A5E4E"/>
        <w:sz w:val="18"/>
      </w:rPr>
      <w:t>Crown of the Hollow Sun  ·  Ignition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