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aramond" w:hAnsi="Garamond" w:eastAsia="Garamond"/>
          <w:b w:val="0"/>
          <w:i w:val="0"/>
          <w:color w:val="8A6230"/>
          <w:sz w:val="24"/>
        </w:rPr>
        <w:t>CROWN OF THE HOLLOW SUN</w:t>
      </w:r>
    </w:p>
    <w:p>
      <w:pPr>
        <w:jc w:val="center"/>
      </w:pPr>
      <w:r>
        <w:rPr>
          <w:rFonts w:ascii="Garamond" w:hAnsi="Garamond" w:eastAsia="Garamond"/>
          <w:b w:val="0"/>
          <w:i w:val="0"/>
          <w:color w:val="2A241C"/>
          <w:sz w:val="72"/>
        </w:rPr>
        <w:t>Ascension</w:t>
      </w:r>
    </w:p>
    <w:p>
      <w:pPr>
        <w:jc w:val="center"/>
      </w:pPr>
      <w:r>
        <w:rPr>
          <w:rFonts w:ascii="Garamond" w:hAnsi="Garamond" w:eastAsia="Garamond"/>
          <w:b w:val="0"/>
          <w:i/>
          <w:color w:val="6A5E4E"/>
          <w:sz w:val="28"/>
        </w:rPr>
        <w:t>Book II</w:t>
      </w:r>
    </w:p>
    <w:p>
      <w:pPr>
        <w:jc w:val="center"/>
      </w:pPr>
      <w:r>
        <w:rPr>
          <w:rFonts w:ascii="Garamond" w:hAnsi="Garamond" w:eastAsia="Garamond"/>
          <w:b w:val="0"/>
          <w:i/>
          <w:color w:val="6A5E4E"/>
          <w:sz w:val="28"/>
        </w:rPr>
        <w:t>The Dream Becoming Lucid</w:t>
      </w:r>
    </w:p>
    <w:p>
      <w:pPr>
        <w:spacing w:before="560"/>
        <w:jc w:val="center"/>
      </w:pPr>
      <w:r>
        <w:rPr>
          <w:rFonts w:ascii="Garamond" w:hAnsi="Garamond" w:eastAsia="Garamond"/>
          <w:b w:val="0"/>
          <w:i w:val="0"/>
          <w:color w:val="6A5E4E"/>
          <w:sz w:val="24"/>
        </w:rPr>
        <w:t>A novel</w:t>
      </w:r>
    </w:p>
    <w:p>
      <w:r>
        <w:br w:type="page"/>
      </w:r>
    </w:p>
    <w:p/>
    <w:p/>
    <w:p/>
    <w:p/>
    <w:p/>
    <w:p/>
    <w:p/>
    <w:p/>
    <w:p>
      <w:r>
        <w:rPr>
          <w:rFonts w:ascii="Garamond" w:hAnsi="Garamond" w:eastAsia="Garamond"/>
          <w:b w:val="0"/>
          <w:i/>
          <w:color w:val="2A241C"/>
          <w:sz w:val="22"/>
        </w:rPr>
        <w:t>Crown of the Hollow Sun: Ascension</w:t>
      </w:r>
    </w:p>
    <w:p>
      <w:r>
        <w:rPr>
          <w:rFonts w:ascii="Garamond" w:hAnsi="Garamond" w:eastAsia="Garamond"/>
          <w:b w:val="0"/>
          <w:i w:val="0"/>
          <w:color w:val="6A5E4E"/>
          <w:sz w:val="20"/>
        </w:rPr>
        <w:t>This is a work of fiction.</w:t>
      </w:r>
    </w:p>
    <w:p>
      <w:r>
        <w:rPr>
          <w:rFonts w:ascii="Garamond" w:hAnsi="Garamond" w:eastAsia="Garamond"/>
          <w:b w:val="0"/>
          <w:i w:val="0"/>
          <w:color w:val="6A5E4E"/>
          <w:sz w:val="20"/>
        </w:rPr>
        <w:t>Set in Garamond for reading in Microsoft Word, Pages, and Google Docs.</w:t>
      </w:r>
    </w:p>
    <w:p>
      <w:r>
        <w:br w:type="page"/>
      </w:r>
    </w:p>
    <w:p/>
    <w:p/>
    <w:p/>
    <w:p/>
    <w:p/>
    <w:p/>
    <w:p>
      <w:pPr>
        <w:jc w:val="center"/>
      </w:pPr>
      <w:r>
        <w:rPr>
          <w:rFonts w:ascii="Garamond" w:hAnsi="Garamond" w:eastAsia="Garamond"/>
          <w:b w:val="0"/>
          <w:i/>
          <w:color w:val="2A241C"/>
          <w:sz w:val="26"/>
        </w:rPr>
        <w:t>For the ones who defected and then had to live with it.</w:t>
      </w:r>
    </w:p>
    <w:p>
      <w:r>
        <w:br w:type="page"/>
      </w:r>
    </w:p>
    <w:p/>
    <w:p/>
    <w:p/>
    <w:p/>
    <w:p/>
    <w:p/>
    <w:p>
      <w:pPr>
        <w:jc w:val="center"/>
      </w:pPr>
      <w:r>
        <w:rPr>
          <w:rFonts w:ascii="Garamond" w:hAnsi="Garamond" w:eastAsia="Garamond"/>
          <w:b w:val="0"/>
          <w:i/>
          <w:color w:val="2A241C"/>
          <w:sz w:val="26"/>
        </w:rPr>
        <w:t>“He is not the first fire. He is the first fire that asked permission.”</w:t>
      </w:r>
    </w:p>
    <w:p>
      <w:pPr>
        <w:jc w:val="center"/>
      </w:pPr>
      <w:r>
        <w:rPr>
          <w:rFonts w:ascii="Garamond" w:hAnsi="Garamond" w:eastAsia="Garamond"/>
          <w:b w:val="0"/>
          <w:i w:val="0"/>
          <w:color w:val="6A5E4E"/>
          <w:sz w:val="20"/>
        </w:rPr>
        <w:t>— From the Nightlands memory-ice, unnamed</w:t>
      </w:r>
    </w:p>
    <w:p>
      <w:r>
        <w:br w:type="page"/>
      </w:r>
    </w:p>
    <w:p>
      <w:pPr>
        <w:spacing w:after="360"/>
        <w:jc w:val="center"/>
      </w:pPr>
      <w:r>
        <w:rPr>
          <w:rFonts w:ascii="Garamond" w:hAnsi="Garamond" w:eastAsia="Garamond"/>
          <w:b w:val="0"/>
          <w:i w:val="0"/>
          <w:color w:val="2A241C"/>
          <w:sz w:val="40"/>
        </w:rPr>
        <w:t>Contents</w:t>
      </w:r>
    </w:p>
    <w:p>
      <w:r>
        <w:rPr>
          <w:rFonts w:ascii="Garamond" w:hAnsi="Garamond" w:eastAsia="Garamond"/>
          <w:b w:val="0"/>
          <w:i w:val="0"/>
          <w:color w:val="6A5E4E"/>
          <w:sz w:val="20"/>
        </w:rPr>
        <w:t>Chapter 1</w:t>
      </w:r>
    </w:p>
    <w:p>
      <w:pPr>
        <w:spacing w:after="200"/>
      </w:pPr>
      <w:r>
        <w:rPr>
          <w:rFonts w:ascii="Garamond" w:hAnsi="Garamond" w:eastAsia="Garamond"/>
          <w:b w:val="0"/>
          <w:i w:val="0"/>
          <w:color w:val="2A241C"/>
          <w:sz w:val="26"/>
        </w:rPr>
        <w:t>Constraint</w:t>
      </w:r>
    </w:p>
    <w:p>
      <w:r>
        <w:rPr>
          <w:rFonts w:ascii="Garamond" w:hAnsi="Garamond" w:eastAsia="Garamond"/>
          <w:b w:val="0"/>
          <w:i w:val="0"/>
          <w:color w:val="6A5E4E"/>
          <w:sz w:val="20"/>
        </w:rPr>
        <w:t>Chapter 2</w:t>
      </w:r>
    </w:p>
    <w:p>
      <w:pPr>
        <w:spacing w:after="200"/>
      </w:pPr>
      <w:r>
        <w:rPr>
          <w:rFonts w:ascii="Garamond" w:hAnsi="Garamond" w:eastAsia="Garamond"/>
          <w:b w:val="0"/>
          <w:i w:val="0"/>
          <w:color w:val="2A241C"/>
          <w:sz w:val="26"/>
        </w:rPr>
        <w:t>Outer Settlements</w:t>
      </w:r>
    </w:p>
    <w:p>
      <w:r>
        <w:rPr>
          <w:rFonts w:ascii="Garamond" w:hAnsi="Garamond" w:eastAsia="Garamond"/>
          <w:b w:val="0"/>
          <w:i w:val="0"/>
          <w:color w:val="6A5E4E"/>
          <w:sz w:val="20"/>
        </w:rPr>
        <w:t>Chapter 3</w:t>
      </w:r>
    </w:p>
    <w:p>
      <w:pPr>
        <w:spacing w:after="200"/>
      </w:pPr>
      <w:r>
        <w:rPr>
          <w:rFonts w:ascii="Garamond" w:hAnsi="Garamond" w:eastAsia="Garamond"/>
          <w:b w:val="0"/>
          <w:i w:val="0"/>
          <w:color w:val="2A241C"/>
          <w:sz w:val="26"/>
        </w:rPr>
        <w:t>The Solar Saint</w:t>
      </w:r>
    </w:p>
    <w:p>
      <w:r>
        <w:rPr>
          <w:rFonts w:ascii="Garamond" w:hAnsi="Garamond" w:eastAsia="Garamond"/>
          <w:b w:val="0"/>
          <w:i w:val="0"/>
          <w:color w:val="6A5E4E"/>
          <w:sz w:val="20"/>
        </w:rPr>
        <w:t>Chapter 4</w:t>
      </w:r>
    </w:p>
    <w:p>
      <w:pPr>
        <w:spacing w:after="200"/>
      </w:pPr>
      <w:r>
        <w:rPr>
          <w:rFonts w:ascii="Garamond" w:hAnsi="Garamond" w:eastAsia="Garamond"/>
          <w:b w:val="0"/>
          <w:i w:val="0"/>
          <w:color w:val="2A241C"/>
          <w:sz w:val="26"/>
        </w:rPr>
        <w:t>Glassbridge</w:t>
      </w:r>
    </w:p>
    <w:p>
      <w:r>
        <w:rPr>
          <w:rFonts w:ascii="Garamond" w:hAnsi="Garamond" w:eastAsia="Garamond"/>
          <w:b w:val="0"/>
          <w:i w:val="0"/>
          <w:color w:val="6A5E4E"/>
          <w:sz w:val="20"/>
        </w:rPr>
        <w:t>Chapter 5</w:t>
      </w:r>
    </w:p>
    <w:p>
      <w:pPr>
        <w:spacing w:after="200"/>
      </w:pPr>
      <w:r>
        <w:rPr>
          <w:rFonts w:ascii="Garamond" w:hAnsi="Garamond" w:eastAsia="Garamond"/>
          <w:b w:val="0"/>
          <w:i w:val="0"/>
          <w:color w:val="2A241C"/>
          <w:sz w:val="26"/>
        </w:rPr>
        <w:t>Brother of Ash</w:t>
      </w:r>
    </w:p>
    <w:p>
      <w:r>
        <w:rPr>
          <w:rFonts w:ascii="Garamond" w:hAnsi="Garamond" w:eastAsia="Garamond"/>
          <w:b w:val="0"/>
          <w:i w:val="0"/>
          <w:color w:val="6A5E4E"/>
          <w:sz w:val="20"/>
        </w:rPr>
        <w:t>Chapter 6</w:t>
      </w:r>
    </w:p>
    <w:p>
      <w:pPr>
        <w:spacing w:after="200"/>
      </w:pPr>
      <w:r>
        <w:rPr>
          <w:rFonts w:ascii="Garamond" w:hAnsi="Garamond" w:eastAsia="Garamond"/>
          <w:b w:val="0"/>
          <w:i w:val="0"/>
          <w:color w:val="2A241C"/>
          <w:sz w:val="26"/>
        </w:rPr>
        <w:t>The Betrayal That Isn't</w:t>
      </w:r>
    </w:p>
    <w:p>
      <w:r>
        <w:rPr>
          <w:rFonts w:ascii="Garamond" w:hAnsi="Garamond" w:eastAsia="Garamond"/>
          <w:b w:val="0"/>
          <w:i w:val="0"/>
          <w:color w:val="6A5E4E"/>
          <w:sz w:val="20"/>
        </w:rPr>
        <w:t>Chapter 7</w:t>
      </w:r>
    </w:p>
    <w:p>
      <w:pPr>
        <w:spacing w:after="200"/>
      </w:pPr>
      <w:r>
        <w:rPr>
          <w:rFonts w:ascii="Garamond" w:hAnsi="Garamond" w:eastAsia="Garamond"/>
          <w:b w:val="0"/>
          <w:i w:val="0"/>
          <w:color w:val="2A241C"/>
          <w:sz w:val="26"/>
        </w:rPr>
        <w:t>What Lyra Did</w:t>
      </w:r>
    </w:p>
    <w:p>
      <w:r>
        <w:rPr>
          <w:rFonts w:ascii="Garamond" w:hAnsi="Garamond" w:eastAsia="Garamond"/>
          <w:b w:val="0"/>
          <w:i w:val="0"/>
          <w:color w:val="6A5E4E"/>
          <w:sz w:val="20"/>
        </w:rPr>
        <w:t>Chapter 8</w:t>
      </w:r>
    </w:p>
    <w:p>
      <w:pPr>
        <w:spacing w:after="200"/>
      </w:pPr>
      <w:r>
        <w:rPr>
          <w:rFonts w:ascii="Garamond" w:hAnsi="Garamond" w:eastAsia="Garamond"/>
          <w:b w:val="0"/>
          <w:i w:val="0"/>
          <w:color w:val="2A241C"/>
          <w:sz w:val="26"/>
        </w:rPr>
        <w:t>Six Beneath</w:t>
      </w:r>
    </w:p>
    <w:p>
      <w:r>
        <w:rPr>
          <w:rFonts w:ascii="Garamond" w:hAnsi="Garamond" w:eastAsia="Garamond"/>
          <w:b w:val="0"/>
          <w:i w:val="0"/>
          <w:color w:val="6A5E4E"/>
          <w:sz w:val="20"/>
        </w:rPr>
        <w:t>Chapter 9</w:t>
      </w:r>
    </w:p>
    <w:p>
      <w:pPr>
        <w:spacing w:after="200"/>
      </w:pPr>
      <w:r>
        <w:rPr>
          <w:rFonts w:ascii="Garamond" w:hAnsi="Garamond" w:eastAsia="Garamond"/>
          <w:b w:val="0"/>
          <w:i w:val="0"/>
          <w:color w:val="2A241C"/>
          <w:sz w:val="26"/>
        </w:rPr>
        <w:t>Cassian's War</w:t>
      </w:r>
    </w:p>
    <w:p>
      <w:r>
        <w:rPr>
          <w:rFonts w:ascii="Garamond" w:hAnsi="Garamond" w:eastAsia="Garamond"/>
          <w:b w:val="0"/>
          <w:i w:val="0"/>
          <w:color w:val="6A5E4E"/>
          <w:sz w:val="20"/>
        </w:rPr>
        <w:t>Chapter 10</w:t>
      </w:r>
    </w:p>
    <w:p>
      <w:pPr>
        <w:spacing w:after="200"/>
      </w:pPr>
      <w:r>
        <w:rPr>
          <w:rFonts w:ascii="Garamond" w:hAnsi="Garamond" w:eastAsia="Garamond"/>
          <w:b w:val="0"/>
          <w:i w:val="0"/>
          <w:color w:val="2A241C"/>
          <w:sz w:val="26"/>
        </w:rPr>
        <w:t>The Lucid Dream</w:t>
      </w:r>
    </w:p>
    <w:p>
      <w:r>
        <w:rPr>
          <w:rFonts w:ascii="Garamond" w:hAnsi="Garamond" w:eastAsia="Garamond"/>
          <w:b w:val="0"/>
          <w:i w:val="0"/>
          <w:color w:val="6A5E4E"/>
          <w:sz w:val="20"/>
        </w:rPr>
        <w:t>Chapter 11</w:t>
      </w:r>
    </w:p>
    <w:p>
      <w:pPr>
        <w:spacing w:after="200"/>
      </w:pPr>
      <w:r>
        <w:rPr>
          <w:rFonts w:ascii="Garamond" w:hAnsi="Garamond" w:eastAsia="Garamond"/>
          <w:b w:val="0"/>
          <w:i w:val="0"/>
          <w:color w:val="2A241C"/>
          <w:sz w:val="26"/>
        </w:rPr>
        <w:t>March of Frost</w:t>
      </w:r>
    </w:p>
    <w:p>
      <w:r>
        <w:rPr>
          <w:rFonts w:ascii="Garamond" w:hAnsi="Garamond" w:eastAsia="Garamond"/>
          <w:b w:val="0"/>
          <w:i w:val="0"/>
          <w:color w:val="6A5E4E"/>
          <w:sz w:val="20"/>
        </w:rPr>
        <w:t>Chapter 12</w:t>
      </w:r>
    </w:p>
    <w:p>
      <w:pPr>
        <w:spacing w:after="200"/>
      </w:pPr>
      <w:r>
        <w:rPr>
          <w:rFonts w:ascii="Garamond" w:hAnsi="Garamond" w:eastAsia="Garamond"/>
          <w:b w:val="0"/>
          <w:i w:val="0"/>
          <w:color w:val="2A241C"/>
          <w:sz w:val="26"/>
        </w:rPr>
        <w:t>The Seventh</w:t>
      </w:r>
    </w:p>
    <w:p>
      <w:r>
        <w:br w:type="page"/>
      </w:r>
    </w:p>
    <w:p>
      <w:pPr>
        <w:spacing w:after="120"/>
        <w:jc w:val="center"/>
      </w:pPr>
      <w:r>
        <w:rPr>
          <w:rFonts w:ascii="Garamond" w:hAnsi="Garamond" w:eastAsia="Garamond"/>
          <w:b w:val="0"/>
          <w:i w:val="0"/>
          <w:color w:val="8A6230"/>
          <w:sz w:val="22"/>
        </w:rPr>
        <w:t>CHAPTER 1</w:t>
      </w:r>
    </w:p>
    <w:p>
      <w:pPr>
        <w:spacing w:after="440"/>
        <w:jc w:val="center"/>
      </w:pPr>
      <w:r>
        <w:rPr>
          <w:rFonts w:ascii="Garamond" w:hAnsi="Garamond" w:eastAsia="Garamond"/>
          <w:b w:val="0"/>
          <w:i w:val="0"/>
          <w:color w:val="2A241C"/>
          <w:sz w:val="44"/>
        </w:rPr>
        <w:t>Constraint</w:t>
      </w:r>
    </w:p>
    <w:p>
      <w:pPr>
        <w:spacing w:line="360" w:lineRule="auto" w:after="160"/>
        <w:ind w:firstLine="0"/>
        <w:jc w:val="both"/>
      </w:pPr>
      <w:r>
        <w:rPr>
          <w:rFonts w:ascii="Garamond" w:hAnsi="Garamond" w:eastAsia="Garamond"/>
          <w:b w:val="0"/>
          <w:i w:val="0"/>
          <w:color w:val="2A241C"/>
          <w:sz w:val="22"/>
        </w:rPr>
        <w:t>Ren ran the ice-hall the way a thief ran a roof: light, ugly, and with one eye on the drop. The drop here was heat. Every stride put a pale print on the nave floor, and the print wanted to be a puddle, and the puddle wanted to be a river that would take the whole ruin down to black water. He kept the Primordial Calor locked behind his teeth and felt it lean anyway, patient as a dog at a butcher's door. The hall had been a church before the Hollow Sun learned to be a disk. Frost had grown in through the broken rose window and made a second architecture of ribs and needles. If he melted it, Lyra would make a third architecture out of his ribs, and he was trying to be teachable.</w:t>
      </w:r>
    </w:p>
    <w:p>
      <w:pPr>
        <w:spacing w:line="360" w:lineRule="auto" w:after="160"/>
        <w:ind w:firstLine="403"/>
        <w:jc w:val="both"/>
      </w:pPr>
      <w:r>
        <w:rPr>
          <w:rFonts w:ascii="Garamond" w:hAnsi="Garamond" w:eastAsia="Garamond"/>
          <w:b w:val="0"/>
          <w:i w:val="0"/>
          <w:color w:val="2A241C"/>
          <w:sz w:val="22"/>
        </w:rPr>
        <w:t>"Inside," she called from the altar steps, which were not steps so much as a slumped white stair of old ice. "Not the floor. Not the air. You. If I see steam I will put you through a window that still has glass." Orin sat on a fallen pew with a slate on his knees and the look of a boy who had been born correcting people. "Heat is not a pet you keep in your chest. It is a gradient. You are asking a star to pretend it is a candle. Watch the groins of the vault. If they weep, you have already lost."</w:t>
      </w:r>
    </w:p>
    <w:p>
      <w:pPr>
        <w:spacing w:line="360" w:lineRule="auto" w:after="160"/>
        <w:ind w:firstLine="403"/>
        <w:jc w:val="both"/>
      </w:pPr>
      <w:r>
        <w:rPr>
          <w:rFonts w:ascii="Garamond" w:hAnsi="Garamond" w:eastAsia="Garamond"/>
          <w:b w:val="0"/>
          <w:i w:val="0"/>
          <w:color w:val="2A241C"/>
          <w:sz w:val="22"/>
        </w:rPr>
        <w:t>"Thank you," Ren said, and copied the Glassheart on the way past him because copying was the one trick that did not ask permission. Orin's technique sat in the world like a theorem: heat folded into itself, a lantern with no chimney. Ren wore it for six strides and the floor stopped hissing. On the seventh the copy slipped, because theorems did not like being stolen by a street rat who had learned arithmetic off ration-chalk, and a seam of water opened under his heel with a sound like a slapped mouth. Cinder, sleeping in the lee of a saint's broken feet, sneezed at the warmth as if it had offended her. Three legs, one opinion. Ren hopped, cursed, and shut the leak with a grimace that felt like swallowing a coal.</w:t>
      </w:r>
    </w:p>
    <w:p>
      <w:pPr>
        <w:spacing w:line="360" w:lineRule="auto" w:after="160"/>
        <w:ind w:firstLine="403"/>
        <w:jc w:val="both"/>
      </w:pPr>
      <w:r>
        <w:rPr>
          <w:rFonts w:ascii="Garamond" w:hAnsi="Garamond" w:eastAsia="Garamond"/>
          <w:b w:val="0"/>
          <w:i w:val="0"/>
          <w:color w:val="2A241C"/>
          <w:sz w:val="22"/>
        </w:rPr>
        <w:t>He started again from the ruined font. The point of the exercise was not power. He had power the way a well had drowning. The point was to move through a place that would die if he breathed wrong, and to leave it as he found it, which was the opposite of every instinct that had kept him alive in Vireth. In the ash-slums you took heat when it showed its throat. You fed Cinder and Toma and Nima and you called that morality because the Church of the Last Ember had already spent the other kind on processions and locked gates. Here the ice-hall was the lesson and the cage. Lyra had chosen it on purpose. She had a talent for choosing rooms that hated him.</w:t>
      </w:r>
    </w:p>
    <w:p>
      <w:pPr>
        <w:spacing w:line="360" w:lineRule="auto" w:after="160"/>
        <w:ind w:firstLine="403"/>
        <w:jc w:val="both"/>
      </w:pPr>
      <w:r>
        <w:rPr>
          <w:rFonts w:ascii="Garamond" w:hAnsi="Garamond" w:eastAsia="Garamond"/>
          <w:b w:val="0"/>
          <w:i w:val="0"/>
          <w:color w:val="2A241C"/>
          <w:sz w:val="22"/>
        </w:rPr>
        <w:t>Noon at the pass still lived in his wrists. Thirty heartbeats of a sky that remembered gold. The disk of the Hollow Sun had twitched in its black socket as if a sleeper had heard his name, and then the light had gone out of him so hard he had vomited frost-melt and slept with Lyra's seals painted on his collarbones like bruises that meant well. He had woken to Orin arguing with a barometric note and Lyra sharpening a saber on a stone that did not deserve her, and the three of them had walked until the ruin found them: a church that had failed at worship and succeeded at cold. Training, she called it. Constraint. Do not melt the world every time it looks at you hungry.</w:t>
      </w:r>
    </w:p>
    <w:p>
      <w:pPr>
        <w:spacing w:line="360" w:lineRule="auto" w:after="160"/>
        <w:ind w:firstLine="403"/>
        <w:jc w:val="both"/>
      </w:pPr>
      <w:r>
        <w:rPr>
          <w:rFonts w:ascii="Garamond" w:hAnsi="Garamond" w:eastAsia="Garamond"/>
          <w:b w:val="0"/>
          <w:i w:val="0"/>
          <w:color w:val="2A241C"/>
          <w:sz w:val="22"/>
        </w:rPr>
        <w:t>He got a full circuit without water. The Glassheart held. His breath did not fog, which was a terrible feeling, like being slightly dead. At the far apse he put his palm on a column and felt the ice's slow mind, the way it remembered being rain. He could have poured himself into that memory and made a spring. He did not. He turned, and Lyra's mouth did a small unkind thing that might have been approval if you had known her long enough to collect rare animals. "Again," she said. "Then we eat whatever Orin pretends is stew." Orin did not look up from the slate. "It is stew. It contains water, salt, and the idea of a hare."</w:t>
      </w:r>
    </w:p>
    <w:p>
      <w:pPr>
        <w:spacing w:line="360" w:lineRule="auto" w:after="160"/>
        <w:ind w:firstLine="403"/>
        <w:jc w:val="both"/>
      </w:pPr>
      <w:r>
        <w:rPr>
          <w:rFonts w:ascii="Garamond" w:hAnsi="Garamond" w:eastAsia="Garamond"/>
          <w:b w:val="0"/>
          <w:i w:val="0"/>
          <w:color w:val="2A241C"/>
          <w:sz w:val="22"/>
        </w:rPr>
        <w:t>Ren ran it again because he was stubborn, and because the Calor liked motion more than stillness, and because if he stood still the Hollow Sun's dream pressed against the back of his eyes like a thumb. He did not want to be lucid today. Lucid meant the disk looking back. He kept the heat in the shape Orin had written, a closed circuit, a private sun the size of a fist, and when he finished the second circuit the vault had not wept and Lyra had not thrown him through glass, which counted as a festival in their little liturgy. They ate in the sacristy, where frost had made lace of old vestments and Cinder was permitted on the table because the table had already lost that argument. The stew tasted of smoke and apology. Outside, the Nightlands creaked, and far west a thin smear of chimney-smoke leaned over a valley and failed to be comforting.</w:t>
      </w:r>
    </w:p>
    <w:p>
      <w:pPr>
        <w:spacing w:line="360" w:lineRule="auto" w:after="160"/>
        <w:ind w:firstLine="403"/>
        <w:jc w:val="both"/>
      </w:pPr>
      <w:r>
        <w:rPr>
          <w:rFonts w:ascii="Garamond" w:hAnsi="Garamond" w:eastAsia="Garamond"/>
          <w:b w:val="0"/>
          <w:i w:val="0"/>
          <w:color w:val="2A241C"/>
          <w:sz w:val="22"/>
        </w:rPr>
        <w:t>"You're leaking," Lyra said, not looking at him. He told her he was eating. She told him his left hand warmed the bowl when he thought, and that he should stop thinking or stop holding crockery. He set the bowl down. The wood steamed anyway, traitorously fond of him. Orin made a note. After the meal he went out because the ice-hall made his teeth ache with unspent heat, and because Cinder needed a patrol that was not a nave. The valley below the church fell away in terraces of black stone and white moss. A tax-road, old and unloved, cut the lower snow like a scar that had never been paid to heal. He was halfway down the scree, talking nonsense to the dog, when he saw the fox.</w:t>
      </w:r>
    </w:p>
    <w:p>
      <w:pPr>
        <w:spacing w:line="360" w:lineRule="auto" w:after="160"/>
        <w:ind w:firstLine="403"/>
        <w:jc w:val="both"/>
      </w:pPr>
      <w:r>
        <w:rPr>
          <w:rFonts w:ascii="Garamond" w:hAnsi="Garamond" w:eastAsia="Garamond"/>
          <w:b w:val="0"/>
          <w:i w:val="0"/>
          <w:color w:val="2A241C"/>
          <w:sz w:val="22"/>
        </w:rPr>
        <w:t>It was a miserable geometry of fur and intention, collapsed in a bowl of ice where a creek had died standing up. Its breath was a thread. One foreleg was wrong. In Vireth he had seen children like that, not foxes, and the distinction had never impressed him. The Calor rose without being asked. He told it no, the way Lyra had taught him, the way the ice-hall required. The fox looked at him with a black wet eye and did not understand theology. "Don't," he told himself, which was a formality, and then he put his hands on the frozen creek and let a narrow, shameful kindness out. Ice went to water and water went to a bright little run that found its old bed as if it had been waiting under a door. Grass that had been a rumor stood up green for a strip the width of a street. The fox screamed, which was ungrateful and fair, then dragged itself to the thawed mud and lay there shaking while feeling returned. Cinder sniffed it, found it insufficiently dog, and sat on Ren's foot in case the valley got ideas.</w:t>
      </w:r>
    </w:p>
    <w:p>
      <w:pPr>
        <w:spacing w:line="360" w:lineRule="auto" w:after="160"/>
        <w:ind w:firstLine="403"/>
        <w:jc w:val="both"/>
      </w:pPr>
      <w:r>
        <w:rPr>
          <w:rFonts w:ascii="Garamond" w:hAnsi="Garamond" w:eastAsia="Garamond"/>
          <w:b w:val="0"/>
          <w:i w:val="0"/>
          <w:color w:val="2A241C"/>
          <w:sz w:val="22"/>
        </w:rPr>
        <w:t>The punch landed high on his shoulder, not his face, which was how he knew she was still trying not to kill him. He went sideways into slush. Lyra stood over him with both sabers sheathed and her inquisitor's coat open to the cold as if cold were a junior officer she refused to acknowledge. The anti-magic seals at her wrists were dark with use, little branded geometries that ate stray heat the way Cinder ate anything unattended. "A fox," she said. "You lit a valley for a fox." He told her it was dying. She said everything was dying, that was the arrangement, and he had just rung a bell the Church could hear from Cindrel. She hauled him up by the collar, which had been a sack before it was a shirt, and shook him once, economical. "Constraint. The word. You want to feed every broken thing you see, you will feed the Hollow Sun a map of your walking, and then you will feed it us."</w:t>
      </w:r>
    </w:p>
    <w:p>
      <w:pPr>
        <w:spacing w:line="360" w:lineRule="auto" w:after="160"/>
        <w:ind w:firstLine="403"/>
        <w:jc w:val="both"/>
      </w:pPr>
      <w:r>
        <w:rPr>
          <w:rFonts w:ascii="Garamond" w:hAnsi="Garamond" w:eastAsia="Garamond"/>
          <w:b w:val="0"/>
          <w:i w:val="0"/>
          <w:color w:val="2A241C"/>
          <w:sz w:val="22"/>
        </w:rPr>
        <w:t>He could have burned her hand off his collar. The thought arrived and left. He said it had been a creek, a small one, that he had not even used Dominion. She let go. Her voice dropped into the dry register she used when she was furious enough to be precise. He had barely woken grass in a country that had not had grass since her grandmother's grandmother stopped being a story. Solenne did not need a miracle. She needed a rumor. Boy Who Lit the Sky warms a valley for vermin, and every settlement on a tax-well would start praying in the wrong direction. Then the Saint would come. Then Lyra would get to choose which of them she buried. Cinder growled at her boots, loyal and badly informed. Ren rubbed his shoulder and looked at the strip of impossible green, already frosting at the edges. He had not saved a valley. He had postponed a death and signed his name in meltwater.</w:t>
      </w:r>
    </w:p>
    <w:p>
      <w:pPr>
        <w:spacing w:line="360" w:lineRule="auto" w:after="160"/>
        <w:ind w:firstLine="403"/>
        <w:jc w:val="both"/>
      </w:pPr>
      <w:r>
        <w:rPr>
          <w:rFonts w:ascii="Garamond" w:hAnsi="Garamond" w:eastAsia="Garamond"/>
          <w:b w:val="0"/>
          <w:i w:val="0"/>
          <w:color w:val="2A241C"/>
          <w:sz w:val="22"/>
        </w:rPr>
        <w:t xml:space="preserve">Orin came down the scree with his coat too fine for the weather and his hair full of ice-hall dust. He did not ask about the punch. He looked at the creek, at the fox, at Ren's hands, and filed it, then held up a scrap of bark with charcoal on it, the sort of letter the outer roads still carried by hungry boys. "Thornveil," Orin said. "Two ridges west. They sit on a Church tax-well. The tithe increased after your noon. They have been paying in degrees. The well is near dry. The letter is from a woman who still believes in post." Ren took the bark. The letters were clumsy and sure. </w:t>
      </w:r>
      <w:r>
        <w:rPr>
          <w:rFonts w:ascii="Garamond" w:hAnsi="Garamond" w:eastAsia="Garamond"/>
          <w:b w:val="0"/>
          <w:i/>
          <w:color w:val="2A241C"/>
          <w:sz w:val="22"/>
        </w:rPr>
        <w:t>Children first. Then the old. The well takes and does not give back. If the boy from the pass is real, he should know what his sky cost.</w:t>
      </w:r>
      <w:r>
        <w:rPr>
          <w:rFonts w:ascii="Garamond" w:hAnsi="Garamond" w:eastAsia="Garamond"/>
          <w:b w:val="0"/>
          <w:i w:val="0"/>
          <w:color w:val="2A241C"/>
          <w:sz w:val="22"/>
        </w:rPr>
        <w:t xml:space="preserve"> A pressed frost-flower had been stuck to the underside and had shattered in Orin's pack, leaving a pale stain like a small death.</w:t>
      </w:r>
    </w:p>
    <w:p>
      <w:pPr>
        <w:spacing w:line="360" w:lineRule="auto" w:after="160"/>
        <w:ind w:firstLine="403"/>
        <w:jc w:val="both"/>
      </w:pPr>
      <w:r>
        <w:rPr>
          <w:rFonts w:ascii="Garamond" w:hAnsi="Garamond" w:eastAsia="Garamond"/>
          <w:b w:val="0"/>
          <w:i w:val="0"/>
          <w:color w:val="2A241C"/>
          <w:sz w:val="22"/>
        </w:rPr>
        <w:t>Lyra read it over his shoulder. She did not swear. If they went there he would do exactly what he had done for the fox, and he would do it to a village, and the disk would twitch, and she would be very tired. "They're dying on a well that isn't theirs," Ren said. "That's not a fox. That's Vireth with prettier snow." She flicked the bark and called it a trap with prettier snow. Solenne could write a desperate woman as easily as she could unmake a child. He had seen her handwriting. It looked like mercy.</w:t>
      </w:r>
    </w:p>
    <w:p>
      <w:pPr>
        <w:spacing w:line="360" w:lineRule="auto" w:after="160"/>
        <w:ind w:firstLine="403"/>
        <w:jc w:val="both"/>
      </w:pPr>
      <w:r>
        <w:rPr>
          <w:rFonts w:ascii="Garamond" w:hAnsi="Garamond" w:eastAsia="Garamond"/>
          <w:b w:val="0"/>
          <w:i w:val="0"/>
          <w:color w:val="2A241C"/>
          <w:sz w:val="22"/>
        </w:rPr>
        <w:t>Orin cleared his throat, which he did when he was about to be useful and hated it. The tax-road was watched. The well itself would have a warden and a null-brand. If Ren shared heat in the open, the brand might rupture the way Vireth's had, and that was not a fox either, that was a second sky. He paused, and the genius in him visibly lost a fight with the brother. "They will freeze by week's end if the letter is honest. Lirae froze in a house with a name. These people will freeze in a ledger." Wind came down the valley and tried to take the green away. Ren thought of Nima's bread and Toma's hands and the Wellgate riot, of heat hoarded behind iron and a cardinal who called scarcity holy. He thought of the oath he had made in Mother Ash's white court: no sun that belonged to anyone. A tax-well was a sun with a lock on it. The Calor turned over, interested.</w:t>
      </w:r>
    </w:p>
    <w:p>
      <w:pPr>
        <w:spacing w:line="360" w:lineRule="auto" w:after="160"/>
        <w:ind w:firstLine="403"/>
        <w:jc w:val="both"/>
      </w:pPr>
      <w:r>
        <w:rPr>
          <w:rFonts w:ascii="Garamond" w:hAnsi="Garamond" w:eastAsia="Garamond"/>
          <w:b w:val="0"/>
          <w:i w:val="0"/>
          <w:color w:val="2A241C"/>
          <w:sz w:val="22"/>
        </w:rPr>
        <w:t>Lyra watched his face and saw the answer before he said it, because she had hunted him across a city and then defected into his weather. "We go at dusk," she said, already angry at her own mouth. "You do not light the well. You do not light the sky. You do not light anything that has a name on a map. You take what they can hide in a cellar and you leave the rest of the world cold. If you warm another valley for an animal I will throw you into the tax-well myself and tell Solenne she can have the steam."</w:t>
      </w:r>
    </w:p>
    <w:p>
      <w:pPr>
        <w:spacing w:line="360" w:lineRule="auto" w:after="160"/>
        <w:ind w:firstLine="403"/>
        <w:jc w:val="both"/>
      </w:pPr>
      <w:r>
        <w:rPr>
          <w:rFonts w:ascii="Garamond" w:hAnsi="Garamond" w:eastAsia="Garamond"/>
          <w:b w:val="0"/>
          <w:i w:val="0"/>
          <w:color w:val="2A241C"/>
          <w:sz w:val="22"/>
        </w:rPr>
        <w:t>Ren picked up Cinder's lean weight under one arm because the scree was cruel to three legs, and looked west where Thornveil's smoke had thinned to a thread. The ice-hall above them kept its winter, unmelted, a small ugly victory. Constraint, she called it. He could hold a church. He did not know if he could hold a village and not become a god the Church would have to kill. He started walking anyway, because the letter had a frost-flower on it and because he had never learned to pass a dying thing and call that wisdom.</w:t>
      </w:r>
    </w:p>
    <w:p>
      <w:r>
        <w:br w:type="page"/>
      </w:r>
    </w:p>
    <w:p>
      <w:pPr>
        <w:spacing w:after="120"/>
        <w:jc w:val="center"/>
      </w:pPr>
      <w:r>
        <w:rPr>
          <w:rFonts w:ascii="Garamond" w:hAnsi="Garamond" w:eastAsia="Garamond"/>
          <w:b w:val="0"/>
          <w:i w:val="0"/>
          <w:color w:val="8A6230"/>
          <w:sz w:val="22"/>
        </w:rPr>
        <w:t>CHAPTER 2</w:t>
      </w:r>
    </w:p>
    <w:p>
      <w:pPr>
        <w:spacing w:after="440"/>
        <w:jc w:val="center"/>
      </w:pPr>
      <w:r>
        <w:rPr>
          <w:rFonts w:ascii="Garamond" w:hAnsi="Garamond" w:eastAsia="Garamond"/>
          <w:b w:val="0"/>
          <w:i w:val="0"/>
          <w:color w:val="2A241C"/>
          <w:sz w:val="44"/>
        </w:rPr>
        <w:t>Outer Settlements</w:t>
      </w:r>
    </w:p>
    <w:p>
      <w:pPr>
        <w:spacing w:line="360" w:lineRule="auto" w:after="160"/>
        <w:ind w:firstLine="0"/>
        <w:jc w:val="both"/>
      </w:pPr>
      <w:r>
        <w:rPr>
          <w:rFonts w:ascii="Garamond" w:hAnsi="Garamond" w:eastAsia="Garamond"/>
          <w:b w:val="0"/>
          <w:i w:val="0"/>
          <w:color w:val="2A241C"/>
          <w:sz w:val="22"/>
        </w:rPr>
        <w:t>They came into Thornveil on a road that had given up being a road and become a suggestion of cart-ruts filled with old snow. Ren walked in front because Lyra would not let him walk behind, where she could not watch his hands, and Orin would not let him walk anywhere without reciting the boiling point of ice as if ice had not already made its opinion clear. Cinder hopped between them, ears flat, smelling a village the way a village smelled when it had started spending its own people for degrees. The houses were low and hunched, timber black with tar, roofs wearing frost like a tax. No dogs barked. Dogs had been eaten or had left, which in the outer settlements was the same sentence with different manners.</w:t>
      </w:r>
    </w:p>
    <w:p>
      <w:pPr>
        <w:spacing w:line="360" w:lineRule="auto" w:after="160"/>
        <w:ind w:firstLine="403"/>
        <w:jc w:val="both"/>
      </w:pPr>
      <w:r>
        <w:rPr>
          <w:rFonts w:ascii="Garamond" w:hAnsi="Garamond" w:eastAsia="Garamond"/>
          <w:b w:val="0"/>
          <w:i w:val="0"/>
          <w:color w:val="2A241C"/>
          <w:sz w:val="22"/>
        </w:rPr>
        <w:t>The tax-well stood in the square under a Church cage of iron and prayer-script, a brick throat with a warden beside it who had the face of a man paid to watch thirst. A null-brand hung on the cage like a dark coin. Ren felt it from twenty paces, a cold that was not weather, the same family of hush that had ruptured at Vireth's Wellgate and poured a sky into him. Lyra's fingers found his sleeve without looking. "Cellars," she said. "Hands. Not that. You look at that brand too long and I will sew your eyelids to your thoughts." The warden looked at them the way ledgers looked at shortages. He had a pike and a brass whistle and the slack posture of someone who believed the Church would always arrive before the dying finished.</w:t>
      </w:r>
    </w:p>
    <w:p>
      <w:pPr>
        <w:spacing w:line="360" w:lineRule="auto" w:after="160"/>
        <w:ind w:firstLine="403"/>
        <w:jc w:val="both"/>
      </w:pPr>
      <w:r>
        <w:rPr>
          <w:rFonts w:ascii="Garamond" w:hAnsi="Garamond" w:eastAsia="Garamond"/>
          <w:b w:val="0"/>
          <w:i w:val="0"/>
          <w:color w:val="2A241C"/>
          <w:sz w:val="22"/>
        </w:rPr>
        <w:t>A woman came out of the nearest house with a shawl that had been a tapestry in a kinder century. She was the letter, Ren knew, because she held herself like a person who had already spent her last stamp. "Illa said you would come if the flower did not break," she said, and then saw that the flower had broken, and did not let her face do anything expensive about it. Her name was Mera, she told them, and the well had been taking more since the noon at the pass, a new tithe for a new miracle, scarcity dressed as prudence. Children first, then the old, then the ones who still had work in their hands. She led them off the square because the warden's whistle was a theology she did not want to test.</w:t>
      </w:r>
    </w:p>
    <w:p>
      <w:pPr>
        <w:spacing w:line="360" w:lineRule="auto" w:after="160"/>
        <w:ind w:firstLine="403"/>
        <w:jc w:val="both"/>
      </w:pPr>
      <w:r>
        <w:rPr>
          <w:rFonts w:ascii="Garamond" w:hAnsi="Garamond" w:eastAsia="Garamond"/>
          <w:b w:val="0"/>
          <w:i w:val="0"/>
          <w:color w:val="2A241C"/>
          <w:sz w:val="22"/>
        </w:rPr>
        <w:t>The cellar under Mera's house had been a root-store and was now a chapel of breathing. Nine people lay in a dark that had weight. Ren went down the ladder with Cinder slung under one arm and the Calor already pressing at his mouth like a confession. He did not light the well. He did not light the sky. He sat on the packed earth and took a child's stiff hands and let heat move the way it had moved into Nima's bread in Vireth: privately, without a sermon. The Glassheart helped. Orin's theorem kept the gift from becoming a fire. The child's fingers pinked. Someone started crying in the practical way of people who had been waiting for permission. Lyra stood at the ladder with one saber drawn not for the cold but for the warden, and Orin measured the air with a strip of treated paper that darkened as the degrees returned.</w:t>
      </w:r>
    </w:p>
    <w:p>
      <w:pPr>
        <w:spacing w:line="360" w:lineRule="auto" w:after="160"/>
        <w:ind w:firstLine="403"/>
        <w:jc w:val="both"/>
      </w:pPr>
      <w:r>
        <w:rPr>
          <w:rFonts w:ascii="Garamond" w:hAnsi="Garamond" w:eastAsia="Garamond"/>
          <w:b w:val="0"/>
          <w:i w:val="0"/>
          <w:color w:val="2A241C"/>
          <w:sz w:val="22"/>
        </w:rPr>
        <w:t>He went from body to body until his own teeth ached with the effort of not doing more. Constraint was a smaller word when it had faces. A boy with a cough took heat and tried to give Ren a button, which Ren refused, which made the boy look betrayed, so Ren took the button and put it in the pocket that was already a museum of other people's mercy. Cinder licked a woman's wrist and was permitted, which was the highest civic honor Thornveil still offered. When the cellar had color in it again, Ren climbed into the lane and the Hollow Sun's disk sat in the dark sky like a closed eye that had nearly opened. He did not look at it long.</w:t>
      </w:r>
    </w:p>
    <w:p>
      <w:pPr>
        <w:spacing w:line="360" w:lineRule="auto" w:after="160"/>
        <w:ind w:firstLine="403"/>
        <w:jc w:val="both"/>
      </w:pPr>
      <w:r>
        <w:rPr>
          <w:rFonts w:ascii="Garamond" w:hAnsi="Garamond" w:eastAsia="Garamond"/>
          <w:b w:val="0"/>
          <w:i w:val="0"/>
          <w:color w:val="2A241C"/>
          <w:sz w:val="22"/>
        </w:rPr>
        <w:t>Illa found him by the woodpile. She was perhaps twelve, perhaps a hard ten, with a braid pinned up in the old outer fashion and fingers that had learned to make beauty out of weather. She did not curtsy. The outer settlements had spent curtsying on the last generation that could still feel their toes. "You melted the letter-flower," she said, not quite accusing. "I made another. You have to wear it or it doesn't count." She held a circlet of frost-flowers, pale and barbed, each bloom a geometry of ice that would cut a careless thumb. In Vireth a crown was a joke you told about nobles. Here it was a girl spending an hour she did not have on a boy she had decided was real.</w:t>
      </w:r>
    </w:p>
    <w:p>
      <w:pPr>
        <w:spacing w:line="360" w:lineRule="auto" w:after="160"/>
        <w:ind w:firstLine="403"/>
        <w:jc w:val="both"/>
      </w:pPr>
      <w:r>
        <w:rPr>
          <w:rFonts w:ascii="Garamond" w:hAnsi="Garamond" w:eastAsia="Garamond"/>
          <w:b w:val="0"/>
          <w:i w:val="0"/>
          <w:color w:val="2A241C"/>
          <w:sz w:val="22"/>
        </w:rPr>
        <w:t>Ren bent because she would not reach, and because he had never learned to refuse a child who had already done the work. The frost-flowers sat on his hair and immediately began to consider melting, which would have been a story, so he pulled the heat down out of his scalp until his thoughts felt packed in snow. Illa nodded once, priest of a rite she had invented that afternoon. "Boy Who Brought Noon," she said, trying the name the way you tried a shoe. "That is what they are calling you on the tax-road. The pass was gold. My cousin saw the color on the underside of clouds. You should have a better coat."</w:t>
      </w:r>
    </w:p>
    <w:p>
      <w:pPr>
        <w:spacing w:line="360" w:lineRule="auto" w:after="160"/>
        <w:ind w:firstLine="403"/>
        <w:jc w:val="both"/>
      </w:pPr>
      <w:r>
        <w:rPr>
          <w:rFonts w:ascii="Garamond" w:hAnsi="Garamond" w:eastAsia="Garamond"/>
          <w:b w:val="0"/>
          <w:i w:val="0"/>
          <w:color w:val="2A241C"/>
          <w:sz w:val="22"/>
        </w:rPr>
        <w:t>Lyra came around the woodpile as if she had been born from it. She looked at the crown, at Illa, at Ren's attempt to be a statue that did not thaw jewelry. "He does not need a better coat," Lyra said. "He needs a muzzle." Then, because Illa's face had done a small wounded thing, Lyra crouched to the girl's height with a creak of old inquisitor leather and spoke more quietly. "It is well made. It will not last on him. He is a stove with opinions." She lifted the circlet off Ren's head before the first petal could become a tear, and the cold of it went into her sealed wrists without complaint. She did not give it back. She slid it inside her coat against the lining, where evidence went when she had not yet decided whether it was evidence.</w:t>
      </w:r>
    </w:p>
    <w:p>
      <w:pPr>
        <w:spacing w:line="360" w:lineRule="auto" w:after="160"/>
        <w:ind w:firstLine="403"/>
        <w:jc w:val="both"/>
      </w:pPr>
      <w:r>
        <w:rPr>
          <w:rFonts w:ascii="Garamond" w:hAnsi="Garamond" w:eastAsia="Garamond"/>
          <w:b w:val="0"/>
          <w:i w:val="0"/>
          <w:color w:val="2A241C"/>
          <w:sz w:val="22"/>
        </w:rPr>
        <w:t>Illa watched the theft with the gravity of someone who understood keeping. "Don't lose it," she said. "If the Church comes, tell them the flowers were mine. They tax wells. They do not know how to tax a crown that isn't gold." She went back toward the cellar with the walk of a child who had been put in charge of adults and was trying not to enjoy it. Ren stared at the place in Lyra's coat where the frost-flowers had vanished. "You're keeping it," he said. She told him it would melt on his skull and become a rumor with petals, and that she preferred her rumors dry. He did not believe her, not entirely. He had seen her fail to throw away a cracked seal-stone that had belonged to a dead partner. Lyra kept broken things that had been given on purpose.</w:t>
      </w:r>
    </w:p>
    <w:p>
      <w:pPr>
        <w:spacing w:line="360" w:lineRule="auto" w:after="160"/>
        <w:ind w:firstLine="403"/>
        <w:jc w:val="both"/>
      </w:pPr>
      <w:r>
        <w:rPr>
          <w:rFonts w:ascii="Garamond" w:hAnsi="Garamond" w:eastAsia="Garamond"/>
          <w:b w:val="0"/>
          <w:i w:val="0"/>
          <w:color w:val="2A241C"/>
          <w:sz w:val="22"/>
        </w:rPr>
        <w:t>They worked the other cellars until the village had a pulse that could be mistaken, from a distance, for ordinary winter. Ren copied a warding-heat from a Thornveil grandmother, a trick of holding warmth in bone-marrow the way picklers held brine, and once he had it he could pass it without steam. Orin was delighted in the pinched way of a scholar watching a theft he had to admire. The warden blew his whistle twice when a shutter leaked gold light, and Lyra went into the square and spoke to him in the voice she had used on Bone Market informers, all courtesy and implied graves. The whistle did not blow a third time. The null-brand hung on its cage and dreamed of ruptures it was not offered.</w:t>
      </w:r>
    </w:p>
    <w:p>
      <w:pPr>
        <w:spacing w:line="360" w:lineRule="auto" w:after="160"/>
        <w:ind w:firstLine="403"/>
        <w:jc w:val="both"/>
      </w:pPr>
      <w:r>
        <w:rPr>
          <w:rFonts w:ascii="Garamond" w:hAnsi="Garamond" w:eastAsia="Garamond"/>
          <w:b w:val="0"/>
          <w:i w:val="0"/>
          <w:color w:val="2A241C"/>
          <w:sz w:val="22"/>
        </w:rPr>
        <w:t xml:space="preserve">By the unclocked hour that served Thornveil for midnight, the name had settled on him like a second, worse coat. Boy Who Brought Noon. Men said it into their cups of melted snow. Women said it into the hair of children who had stopped shaking. It traveled faster than they would, out along the tax-road toward settlements that still had dogs, toward waystations, toward whatever ear in Cindrel collected miracles for Cardinal Solenne to file under </w:t>
      </w:r>
      <w:r>
        <w:rPr>
          <w:rFonts w:ascii="Garamond" w:hAnsi="Garamond" w:eastAsia="Garamond"/>
          <w:b w:val="0"/>
          <w:i/>
          <w:color w:val="2A241C"/>
          <w:sz w:val="22"/>
        </w:rPr>
        <w:t>extinguish</w:t>
      </w:r>
      <w:r>
        <w:rPr>
          <w:rFonts w:ascii="Garamond" w:hAnsi="Garamond" w:eastAsia="Garamond"/>
          <w:b w:val="0"/>
          <w:i w:val="0"/>
          <w:color w:val="2A241C"/>
          <w:sz w:val="22"/>
        </w:rPr>
        <w:t>. Ren sat on Mera's stoop with Cinder's head in his lap and felt the Calor turn, satisfied and hungry both, and hated that those could be the same sensation. He had not lit the well. He had not lit the sky. He had still written his name in a dozen warm rooms.</w:t>
      </w:r>
    </w:p>
    <w:p>
      <w:pPr>
        <w:spacing w:line="360" w:lineRule="auto" w:after="160"/>
        <w:ind w:firstLine="403"/>
        <w:jc w:val="both"/>
      </w:pPr>
      <w:r>
        <w:rPr>
          <w:rFonts w:ascii="Garamond" w:hAnsi="Garamond" w:eastAsia="Garamond"/>
          <w:b w:val="0"/>
          <w:i w:val="0"/>
          <w:color w:val="2A241C"/>
          <w:sz w:val="22"/>
        </w:rPr>
        <w:t xml:space="preserve">Orin joined him with a map sketched on the back of Mera's letter, roads like cracks, a river marked </w:t>
      </w:r>
      <w:r>
        <w:rPr>
          <w:rFonts w:ascii="Garamond" w:hAnsi="Garamond" w:eastAsia="Garamond"/>
          <w:b w:val="0"/>
          <w:i/>
          <w:color w:val="2A241C"/>
          <w:sz w:val="22"/>
        </w:rPr>
        <w:t>Glassbridge</w:t>
      </w:r>
      <w:r>
        <w:rPr>
          <w:rFonts w:ascii="Garamond" w:hAnsi="Garamond" w:eastAsia="Garamond"/>
          <w:b w:val="0"/>
          <w:i w:val="0"/>
          <w:color w:val="2A241C"/>
          <w:sz w:val="22"/>
        </w:rPr>
        <w:t xml:space="preserve"> in a hand that had learned calligraphy in a house with a name. "If we stay two days the tithe-wardens will come from the inner ring," Orin said. "If we leave at once, the heat we left will last until the well drinks it back. There is no third arithmetic in which you have saved them. You have postponed a ledger." He said it without cruelty, which was worse. Then he added, because Lirae's absence had taught him to leave a door unlatched, "It was still right. I am only telling you the bill."</w:t>
      </w:r>
    </w:p>
    <w:p>
      <w:pPr>
        <w:spacing w:line="360" w:lineRule="auto" w:after="160"/>
        <w:ind w:firstLine="403"/>
        <w:jc w:val="both"/>
      </w:pPr>
      <w:r>
        <w:rPr>
          <w:rFonts w:ascii="Garamond" w:hAnsi="Garamond" w:eastAsia="Garamond"/>
          <w:b w:val="0"/>
          <w:i w:val="0"/>
          <w:color w:val="2A241C"/>
          <w:sz w:val="22"/>
        </w:rPr>
        <w:t>Lyra stood in the lane and watched the square, where the warden had gone to sleep against the cage like a man hugging his own unemployment. The frost-flower crown made no shape in her coat, but Ren knew it was there the way he knew Cinder's missing leg was there, an absence that had become an object. "We leave before the disk climbs," she said. "You did not make noon. You made a rumor that thinks it is noon. That will have to be enough for your conscience and too much for the Church." She glanced at him, dry as old bread. "If you want to be a saint, steal a better title. That one will get you caged."</w:t>
      </w:r>
    </w:p>
    <w:p>
      <w:pPr>
        <w:spacing w:line="360" w:lineRule="auto" w:after="160"/>
        <w:ind w:firstLine="403"/>
        <w:jc w:val="both"/>
      </w:pPr>
      <w:r>
        <w:rPr>
          <w:rFonts w:ascii="Garamond" w:hAnsi="Garamond" w:eastAsia="Garamond"/>
          <w:b w:val="0"/>
          <w:i w:val="0"/>
          <w:color w:val="2A241C"/>
          <w:sz w:val="22"/>
        </w:rPr>
        <w:t>Mera came to the stoop with a packet of hard bread and a warning she had been saving. Riders had been seen on the high road at dusk, not tax-men, not wardens: white cloaks with a sun stitched in black thread, the new colors. A Solar Saint, the rumor said, crowned in Cindrel while Thornveil was busy not dying. A boy or a man, no one agreed, with a shard in him that made the air taste like a struck match. Mera did not ask Ren to stay. She had written one letter. She would not spend a second hope on the same stamp. Illa, behind her, lifted two fingers in a salute she had stolen from some old soldier's funeral and went back into the house before her face could ask him to be a sun that belonged to them.</w:t>
      </w:r>
    </w:p>
    <w:p>
      <w:pPr>
        <w:spacing w:line="360" w:lineRule="auto" w:after="160"/>
        <w:ind w:firstLine="403"/>
        <w:jc w:val="both"/>
      </w:pPr>
      <w:r>
        <w:rPr>
          <w:rFonts w:ascii="Garamond" w:hAnsi="Garamond" w:eastAsia="Garamond"/>
          <w:b w:val="0"/>
          <w:i w:val="0"/>
          <w:color w:val="2A241C"/>
          <w:sz w:val="22"/>
        </w:rPr>
        <w:t>Ren stood. The village ticked with hidden warmth, a clock that would run down. He had shared heat the way he had shared stolen shard-crumbs in Vireth, and the world had answered by giving him a name he had not wanted and a crown he was not allowed to wear. West and south the tax-road ran toward glass and cities and a Church that had already begun to invent a saint to put in his place. He scratched Cinder's ears, felt Lyra at his shoulder and Orin folding the map, and started walking while Thornveil still believed in him, because belief was a heat too, and he was beginning to understand how quickly it could be tithed.</w:t>
      </w:r>
    </w:p>
    <w:p>
      <w:r>
        <w:br w:type="page"/>
      </w:r>
    </w:p>
    <w:p>
      <w:pPr>
        <w:spacing w:after="120"/>
        <w:jc w:val="center"/>
      </w:pPr>
      <w:r>
        <w:rPr>
          <w:rFonts w:ascii="Garamond" w:hAnsi="Garamond" w:eastAsia="Garamond"/>
          <w:b w:val="0"/>
          <w:i w:val="0"/>
          <w:color w:val="8A6230"/>
          <w:sz w:val="22"/>
        </w:rPr>
        <w:t>CHAPTER 3</w:t>
      </w:r>
    </w:p>
    <w:p>
      <w:pPr>
        <w:spacing w:after="440"/>
        <w:jc w:val="center"/>
      </w:pPr>
      <w:r>
        <w:rPr>
          <w:rFonts w:ascii="Garamond" w:hAnsi="Garamond" w:eastAsia="Garamond"/>
          <w:b w:val="0"/>
          <w:i w:val="0"/>
          <w:color w:val="2A241C"/>
          <w:sz w:val="44"/>
        </w:rPr>
        <w:t>The Solar Saint</w:t>
      </w:r>
    </w:p>
    <w:p>
      <w:pPr>
        <w:spacing w:line="360" w:lineRule="auto" w:after="160"/>
        <w:ind w:firstLine="0"/>
        <w:jc w:val="both"/>
      </w:pPr>
      <w:r>
        <w:rPr>
          <w:rFonts w:ascii="Garamond" w:hAnsi="Garamond" w:eastAsia="Garamond"/>
          <w:b w:val="0"/>
          <w:i w:val="0"/>
          <w:color w:val="2A241C"/>
          <w:sz w:val="22"/>
        </w:rPr>
        <w:t>Cassian Vale walked toward the dais on feet that were not entirely his. The shard in his chest kept a second stride, a heat-count that did not match his heart, and the court of Cindrel clapped in time with the wrong one. Gold leaf had been glued to the vault ribs for the occasion, a cheap noon for a city that had not seen a true one in a thousand years. Nobles in well-shard furs lined the nave of the Cathedral of the Last Ember and tried to look as if they had always believed in saints that could be manufactured. Cassian had been a choir scholar six weeks ago, a boy with a decent voice and a talent for kneeling. Now he wore white that itched and a sun stitched in black thread over the place where they had opened him.</w:t>
      </w:r>
    </w:p>
    <w:p>
      <w:pPr>
        <w:spacing w:line="360" w:lineRule="auto" w:after="160"/>
        <w:ind w:firstLine="403"/>
        <w:jc w:val="both"/>
      </w:pPr>
      <w:r>
        <w:rPr>
          <w:rFonts w:ascii="Garamond" w:hAnsi="Garamond" w:eastAsia="Garamond"/>
          <w:b w:val="0"/>
          <w:i w:val="0"/>
          <w:color w:val="2A241C"/>
          <w:sz w:val="22"/>
        </w:rPr>
        <w:t>Cardinal Solenne waited at the top of the steps with her hands folded in the manner of someone who did not need to hold a weapon to have one. She was soft-spoken even when the cathedral was full. That was the trick of her: she made the air lean in, and leaning in felt like consent. "Kneel, Cassian," she said, and he knelt because the shard liked her voice more than it liked his spine. A deacon brought the circlet, iron darkened to look like old night, set with a single emberwell chip that would have bought a Vireth street for a winter. Solenne set it on his hair. It was heavier than theology. "The world has grown a fever," she told the court, and the court made the small sacred noises courts make when they are being given permission to be afraid. "A boy in the outer dark spends heat as if heat were water. We will not answer him with another flood. We will answer him with a river that knows its banks. Behold the Solar Saint. Managed dusk. A sun that belongs to the Church, which is to say, to you."</w:t>
      </w:r>
    </w:p>
    <w:p>
      <w:pPr>
        <w:spacing w:line="360" w:lineRule="auto" w:after="160"/>
        <w:ind w:firstLine="403"/>
        <w:jc w:val="both"/>
      </w:pPr>
      <w:r>
        <w:rPr>
          <w:rFonts w:ascii="Garamond" w:hAnsi="Garamond" w:eastAsia="Garamond"/>
          <w:b w:val="0"/>
          <w:i w:val="0"/>
          <w:color w:val="2A241C"/>
          <w:sz w:val="22"/>
        </w:rPr>
        <w:t>He felt the stitch-line pull when he breathed. They had sewn the shard behind his sternum in a room that smelled of boiled thread and incense, Solenne watching with the mild interest of a woman who had done this before and had opinions about the ones who had failed. Vessel four had been Halvern. Cassian knew the name the way you knew a ghost that still received mail. Solenne had loved Halvern; the love was a rumor with good shoes. She did not love Cassian. She had selected him. Selection was cleaner. The shard was a well-fragment older than the cathedral, cut from something that had once been a god's leftover heat, and it did not care that he had wanted to finish a commentary on scarcity hymns. It cared that he was empty enough to hold it.</w:t>
      </w:r>
    </w:p>
    <w:p>
      <w:pPr>
        <w:spacing w:line="360" w:lineRule="auto" w:after="160"/>
        <w:ind w:firstLine="403"/>
        <w:jc w:val="both"/>
      </w:pPr>
      <w:r>
        <w:rPr>
          <w:rFonts w:ascii="Garamond" w:hAnsi="Garamond" w:eastAsia="Garamond"/>
          <w:b w:val="0"/>
          <w:i w:val="0"/>
          <w:color w:val="2A241C"/>
          <w:sz w:val="22"/>
        </w:rPr>
        <w:t>When she bid him stand, he stood, and when she bid him show them, he opened his hands. Heat unrolled from the stitch, gold and obedient, a canopy of tame noon that warmed the first six pews and left the poor in the back as cold as doctrine. The nobles sighed as if they had been fed. Cassian kept his face in the expression he had practiced: serenity, which was panic with its collar buttoned. He could feel, at the far edge of the shard's hearing, another heat moving in the west, messy and alive, a boy who did not ask pews for permission. The shard hated that boy the way a locked door hates a thief. Cassian did not yet know if he hated him too. He suspected the hate would be provided, like the cloak.</w:t>
      </w:r>
    </w:p>
    <w:p>
      <w:pPr>
        <w:spacing w:line="360" w:lineRule="auto" w:after="160"/>
        <w:ind w:firstLine="403"/>
        <w:jc w:val="both"/>
      </w:pPr>
      <w:r>
        <w:rPr>
          <w:rFonts w:ascii="Garamond" w:hAnsi="Garamond" w:eastAsia="Garamond"/>
          <w:b w:val="0"/>
          <w:i w:val="0"/>
          <w:color w:val="2A241C"/>
          <w:sz w:val="22"/>
        </w:rPr>
        <w:t>After the rite they took him to a vestry and sat him on a bench while a physician checked the stitches and a secretary read a list of settlements that had begun to say a name wrong. Thornveil. The pass. Boy Who Brought Noon. Solenne stood at the window and watched Cindrel's emberwells pulse under their iron hats, the city's slow, rationed heartbeat. "You will not chase him yet," she said, as if Cassian had been about to run. "You will sit in the sun we have given you and let the outer roads come to us frightened. When they are frightened enough, we will send you as a kindness. If you meet him, you will not debate. You will extinguish. A second sun is not a mercy. It is a war the land cannot afford." She turned, and her softness had an edge you could have shaved with. "Halvern thought he could bargain with what lived in him. Do not make me write your name in the same tense."</w:t>
      </w:r>
    </w:p>
    <w:p>
      <w:pPr>
        <w:spacing w:line="360" w:lineRule="auto" w:after="160"/>
        <w:ind w:firstLine="403"/>
        <w:jc w:val="both"/>
      </w:pPr>
      <w:r>
        <w:rPr>
          <w:rFonts w:ascii="Garamond" w:hAnsi="Garamond" w:eastAsia="Garamond"/>
          <w:b w:val="0"/>
          <w:i w:val="0"/>
          <w:color w:val="2A241C"/>
          <w:sz w:val="22"/>
        </w:rPr>
        <w:t>Cassian touched the cloth over the shard and felt it answer like a coal poked. He said the words she wanted: he was the Church's dusk, he would not flood, he understood banks. Inside the words, a smaller voice, still choir-trained, wondered what it would be like to spend heat on a whole street just to see if the poor in the back pews had faces. He put that voice in a box. Puppets who rummaged in their own boxes did not keep their stitches.</w:t>
      </w:r>
    </w:p>
    <w:p>
      <w:pPr>
        <w:spacing w:line="360" w:lineRule="auto" w:after="160"/>
        <w:ind w:firstLine="403"/>
        <w:jc w:val="both"/>
      </w:pPr>
      <w:r>
        <w:rPr>
          <w:rFonts w:ascii="Garamond" w:hAnsi="Garamond" w:eastAsia="Garamond"/>
          <w:b w:val="0"/>
          <w:i w:val="0"/>
          <w:color w:val="2A241C"/>
          <w:sz w:val="22"/>
        </w:rPr>
        <w:t>Outside, Cindrel rang the noon-bell for a noon that had not happened, and the court went home to tell itself it had been saved.</w:t>
      </w:r>
    </w:p>
    <w:p>
      <w:pPr>
        <w:jc w:val="center"/>
      </w:pPr>
      <w:r>
        <w:rPr>
          <w:rFonts w:ascii="Garamond" w:hAnsi="Garamond" w:eastAsia="Garamond"/>
          <w:b w:val="0"/>
          <w:i w:val="0"/>
          <w:color w:val="8A6230"/>
          <w:sz w:val="24"/>
        </w:rPr>
        <w:t>⁂</w:t>
      </w:r>
    </w:p>
    <w:p>
      <w:pPr>
        <w:spacing w:line="360" w:lineRule="auto" w:after="160"/>
        <w:ind w:firstLine="0"/>
        <w:jc w:val="both"/>
      </w:pPr>
      <w:r>
        <w:rPr>
          <w:rFonts w:ascii="Garamond" w:hAnsi="Garamond" w:eastAsia="Garamond"/>
          <w:b w:val="0"/>
          <w:i w:val="0"/>
          <w:color w:val="2A241C"/>
          <w:sz w:val="22"/>
        </w:rPr>
        <w:t xml:space="preserve">Orin Hale read the letter twice on the lee side of a windbreak while Ren slept with his mouth open and Lyra pretended not to watch the road. The courier had been a Hale man in a coat with the crest picked out, which was how fallen houses announced they still remembered needles. He had not given his name. He had given a packet sealed with Damar's ring and a look that said </w:t>
      </w:r>
      <w:r>
        <w:rPr>
          <w:rFonts w:ascii="Garamond" w:hAnsi="Garamond" w:eastAsia="Garamond"/>
          <w:b w:val="0"/>
          <w:i/>
          <w:color w:val="2A241C"/>
          <w:sz w:val="22"/>
        </w:rPr>
        <w:t>your father is still your father whether the academy struck you or not</w:t>
      </w:r>
      <w:r>
        <w:rPr>
          <w:rFonts w:ascii="Garamond" w:hAnsi="Garamond" w:eastAsia="Garamond"/>
          <w:b w:val="0"/>
          <w:i w:val="0"/>
          <w:color w:val="2A241C"/>
          <w:sz w:val="22"/>
        </w:rPr>
        <w:t>, and then he had gone back into the dark as if the Nightlands were a corridor in the old manse. Orin broke the seal with a thumbnail and hated how steadily his hands chose to work.</w:t>
      </w:r>
    </w:p>
    <w:p>
      <w:pPr>
        <w:spacing w:line="360" w:lineRule="auto" w:after="160"/>
        <w:ind w:firstLine="403"/>
        <w:jc w:val="both"/>
      </w:pPr>
      <w:r>
        <w:rPr>
          <w:rFonts w:ascii="Garamond" w:hAnsi="Garamond" w:eastAsia="Garamond"/>
          <w:b w:val="0"/>
          <w:i w:val="0"/>
          <w:color w:val="2A241C"/>
          <w:sz w:val="22"/>
        </w:rPr>
        <w:t xml:space="preserve">Damar's public hand was the one the courts would recognize: House Hale, diminished, offered a full pardon for the prodigy's desertion, restoration of the Glassheart stipend, a return to the inner ring, if Orin Hale delivered the unlicensed sun to Church custody in Cindrel. The language was clean as a blade wiped after use. </w:t>
      </w:r>
      <w:r>
        <w:rPr>
          <w:rFonts w:ascii="Garamond" w:hAnsi="Garamond" w:eastAsia="Garamond"/>
          <w:b w:val="0"/>
          <w:i/>
          <w:color w:val="2A241C"/>
          <w:sz w:val="22"/>
        </w:rPr>
        <w:t>Deliver.</w:t>
      </w:r>
      <w:r>
        <w:rPr>
          <w:rFonts w:ascii="Garamond" w:hAnsi="Garamond" w:eastAsia="Garamond"/>
          <w:b w:val="0"/>
          <w:i w:val="0"/>
          <w:color w:val="2A241C"/>
          <w:sz w:val="22"/>
        </w:rPr>
        <w:t xml:space="preserve"> Not kill. Not even bind. Deliver, as if Ren were a parcel that had gotten legs. There would be a writ. There would be a saint. There would be, Damar wrote, an end to the embarrassment of a Hale standing in the weather with slum-heat and an excommunicated inquisitor. Orin could smell the drawing-room in the ink, the cold parlor where Lirae's portrait still hung because taking it down would have required someone to admit she had frozen in a house that owned a well and had still not opened it in time.</w:t>
      </w:r>
    </w:p>
    <w:p>
      <w:pPr>
        <w:spacing w:line="360" w:lineRule="auto" w:after="160"/>
        <w:ind w:firstLine="403"/>
        <w:jc w:val="both"/>
      </w:pPr>
      <w:r>
        <w:rPr>
          <w:rFonts w:ascii="Garamond" w:hAnsi="Garamond" w:eastAsia="Garamond"/>
          <w:b w:val="0"/>
          <w:i w:val="0"/>
          <w:color w:val="2A241C"/>
          <w:sz w:val="22"/>
        </w:rPr>
        <w:t xml:space="preserve">Under the pardon, folded smaller, a private sheet. Damar's other hand, the one he used when he was a father and not a signature. </w:t>
      </w:r>
      <w:r>
        <w:rPr>
          <w:rFonts w:ascii="Garamond" w:hAnsi="Garamond" w:eastAsia="Garamond"/>
          <w:b w:val="0"/>
          <w:i/>
          <w:color w:val="2A241C"/>
          <w:sz w:val="22"/>
        </w:rPr>
        <w:t>Your sister is still in the ground we paid for. Come home before I have to buy a second plot. The boy is not your brother. Do not make me explain this to a cardinal with a saint in her pocket.</w:t>
      </w:r>
      <w:r>
        <w:rPr>
          <w:rFonts w:ascii="Garamond" w:hAnsi="Garamond" w:eastAsia="Garamond"/>
          <w:b w:val="0"/>
          <w:i w:val="0"/>
          <w:color w:val="2A241C"/>
          <w:sz w:val="22"/>
        </w:rPr>
        <w:t xml:space="preserve"> No endearment. Damar did not spend those. Orin held both pages and watched Ren's sleeping face, which looked, in unguarded hours, like any seventeen-year-old who had not eaten enough onions. The Primordial Calor made a faint gold thread under the skin of Ren's throat, a tell Lyra hated. Orin had improved Glassheart in three years. Ren had improved it in ten seconds and then used it to warm a cellar of strangers. That was not a theorem. That was a personality, and personalities were how houses died.</w:t>
      </w:r>
    </w:p>
    <w:p>
      <w:pPr>
        <w:spacing w:line="360" w:lineRule="auto" w:after="160"/>
        <w:ind w:firstLine="403"/>
        <w:jc w:val="both"/>
      </w:pPr>
      <w:r>
        <w:rPr>
          <w:rFonts w:ascii="Garamond" w:hAnsi="Garamond" w:eastAsia="Garamond"/>
          <w:b w:val="0"/>
          <w:i w:val="0"/>
          <w:color w:val="2A241C"/>
          <w:sz w:val="22"/>
        </w:rPr>
        <w:t xml:space="preserve">Lyra's eyes were on him now, not the road. She had a talent for smelling paper that wanted to become a knife. "Hale," she said, not a question. Orin did not insult her by lying. He said his father had found a courier, that the house still knew where its failed son put his feet. He did not mention the pardon. He did not mention </w:t>
      </w:r>
      <w:r>
        <w:rPr>
          <w:rFonts w:ascii="Garamond" w:hAnsi="Garamond" w:eastAsia="Garamond"/>
          <w:b w:val="0"/>
          <w:i/>
          <w:color w:val="2A241C"/>
          <w:sz w:val="22"/>
        </w:rPr>
        <w:t>deliver</w:t>
      </w:r>
      <w:r>
        <w:rPr>
          <w:rFonts w:ascii="Garamond" w:hAnsi="Garamond" w:eastAsia="Garamond"/>
          <w:b w:val="0"/>
          <w:i w:val="0"/>
          <w:color w:val="2A241C"/>
          <w:sz w:val="22"/>
        </w:rPr>
        <w:t>. He folded both letters into the lining of his too-fine coat, the public one and the private one sharing a pocket like a married couple who should have divorced. "If he asks me to choose a crest over a person," Orin said, which was a sentence with a hole in it, "I will tell you." Lyra's mouth did the unkind almost-approval she saved for people she had not yet decided to bury. "If you choose the crest," she said, "I will tell you first, with a saber. Sleep. The Glassbridge is two days if the ice is honest."</w:t>
      </w:r>
    </w:p>
    <w:p>
      <w:pPr>
        <w:spacing w:line="360" w:lineRule="auto" w:after="160"/>
        <w:ind w:firstLine="403"/>
        <w:jc w:val="both"/>
      </w:pPr>
      <w:r>
        <w:rPr>
          <w:rFonts w:ascii="Garamond" w:hAnsi="Garamond" w:eastAsia="Garamond"/>
          <w:b w:val="0"/>
          <w:i w:val="0"/>
          <w:color w:val="2A241C"/>
          <w:sz w:val="22"/>
        </w:rPr>
        <w:t xml:space="preserve">Ren stirred and asked, without opening his eyes, whether they were talking about him, because people usually were. Orin said they were talking about roads. Ren accepted this the way he accepted stew, with suspicion and hunger in equal parts, and put his hand on Cinder's ribs and went back under. Orin sat with the letters against his heart, which was the wrong place for them, and thought of Lirae in the Hale solarium with frost on her lashes, of Damar's voice in a doorway saying </w:t>
      </w:r>
      <w:r>
        <w:rPr>
          <w:rFonts w:ascii="Garamond" w:hAnsi="Garamond" w:eastAsia="Garamond"/>
          <w:b w:val="0"/>
          <w:i/>
          <w:color w:val="2A241C"/>
          <w:sz w:val="22"/>
        </w:rPr>
        <w:t>close the vents, we cannot afford the degrees</w:t>
      </w:r>
      <w:r>
        <w:rPr>
          <w:rFonts w:ascii="Garamond" w:hAnsi="Garamond" w:eastAsia="Garamond"/>
          <w:b w:val="0"/>
          <w:i w:val="0"/>
          <w:color w:val="2A241C"/>
          <w:sz w:val="22"/>
        </w:rPr>
        <w:t>, of a boy from Vireth who would have opened every vent in Ashveil and called it manners. The pardon was a door back into a name. The name had not kept Lirae warm. He did not burn the letters. He did not send the courier a reply. He watched the Hollow Sun's disk sit on the dark like a coin no one would pick up, and he kept the offer the way you kept a blade you swore you would not use, which was how blades got used.</w:t>
      </w:r>
    </w:p>
    <w:p>
      <w:r>
        <w:br w:type="page"/>
      </w:r>
    </w:p>
    <w:p>
      <w:pPr>
        <w:spacing w:after="120"/>
        <w:jc w:val="center"/>
      </w:pPr>
      <w:r>
        <w:rPr>
          <w:rFonts w:ascii="Garamond" w:hAnsi="Garamond" w:eastAsia="Garamond"/>
          <w:b w:val="0"/>
          <w:i w:val="0"/>
          <w:color w:val="8A6230"/>
          <w:sz w:val="22"/>
        </w:rPr>
        <w:t>CHAPTER 4</w:t>
      </w:r>
    </w:p>
    <w:p>
      <w:pPr>
        <w:spacing w:after="440"/>
        <w:jc w:val="center"/>
      </w:pPr>
      <w:r>
        <w:rPr>
          <w:rFonts w:ascii="Garamond" w:hAnsi="Garamond" w:eastAsia="Garamond"/>
          <w:b w:val="0"/>
          <w:i w:val="0"/>
          <w:color w:val="2A241C"/>
          <w:sz w:val="44"/>
        </w:rPr>
        <w:t>Glassbridge</w:t>
      </w:r>
    </w:p>
    <w:p>
      <w:pPr>
        <w:spacing w:line="360" w:lineRule="auto" w:after="160"/>
        <w:ind w:firstLine="0"/>
        <w:jc w:val="both"/>
      </w:pPr>
      <w:r>
        <w:rPr>
          <w:rFonts w:ascii="Garamond" w:hAnsi="Garamond" w:eastAsia="Garamond"/>
          <w:b w:val="0"/>
          <w:i w:val="0"/>
          <w:color w:val="2A241C"/>
          <w:sz w:val="22"/>
        </w:rPr>
        <w:t>The Glassbridge took their weight with a sound like a held note. Ren felt it in his teeth before he felt it in his boots: a long, clear complaint, the kind of music glass made when it had been asked to be a road for too many winters. He was already three strides onto the span when the note went sour. Lyra swore behind him, a short word she saved for architecture. Cinder stopped at the lip and had to be lifted, which she accepted with the dignity of a dog who had already lost one argument with gravity and would not lose another in public.</w:t>
      </w:r>
    </w:p>
    <w:p>
      <w:pPr>
        <w:spacing w:line="360" w:lineRule="auto" w:after="160"/>
        <w:ind w:firstLine="403"/>
        <w:jc w:val="both"/>
      </w:pPr>
      <w:r>
        <w:rPr>
          <w:rFonts w:ascii="Garamond" w:hAnsi="Garamond" w:eastAsia="Garamond"/>
          <w:b w:val="0"/>
          <w:i w:val="0"/>
          <w:color w:val="2A241C"/>
          <w:sz w:val="22"/>
        </w:rPr>
        <w:t>The river under them was not water in any useful sense. It was a black cut through the plateau, so deep the Hollow Sun's cold light died before it reached the bottom, and the glass of the bridge ran over it in a single poured sheet the color of old ice with a fever. Orin had talked about it for half a day as if the talking were a brace. Hale calorancers had helped pour it, three generations back, a civic piety when House Hale still had piety to spend. Heat-tempered silica, a span without joints, a theorem you could walk on. Ren had nodded and thought of cistern lids. Theorems cracked. He had learned that at the Wellgate.</w:t>
      </w:r>
    </w:p>
    <w:p>
      <w:pPr>
        <w:spacing w:line="360" w:lineRule="auto" w:after="160"/>
        <w:ind w:firstLine="403"/>
        <w:jc w:val="both"/>
      </w:pPr>
      <w:r>
        <w:rPr>
          <w:rFonts w:ascii="Garamond" w:hAnsi="Garamond" w:eastAsia="Garamond"/>
          <w:b w:val="0"/>
          <w:i w:val="0"/>
          <w:color w:val="2A241C"/>
          <w:sz w:val="22"/>
        </w:rPr>
        <w:t>They were not alone on it. A tithe-wagon had started across from the far tollhouse, iron cage on the bed, well-casks sweating a thin forbidden steam. Behind Ren, a knot of outer-road people with bundles and a child who would not stop coughing. The child coughed ordinary gold into her fist from the cold, not from anything holy, and her mother wiped it on a skirt as if mess were a tax she still knew how to pay. The warden at the near end had taken one look at Lyra's unbadged coat and Ren's sack-shirt and waved them on, which was either mercy or a man who did not want his name on a report. The disk sat overhead, black, unblinking. Ren kept his heat in the Glassheart and his eyes on the wagon, because the wagon was too heavy and the note in the glass was getting worse.</w:t>
      </w:r>
    </w:p>
    <w:p>
      <w:pPr>
        <w:spacing w:line="360" w:lineRule="auto" w:after="160"/>
        <w:ind w:firstLine="403"/>
        <w:jc w:val="both"/>
      </w:pPr>
      <w:r>
        <w:rPr>
          <w:rFonts w:ascii="Garamond" w:hAnsi="Garamond" w:eastAsia="Garamond"/>
          <w:b w:val="0"/>
          <w:i w:val="0"/>
          <w:color w:val="2A241C"/>
          <w:sz w:val="22"/>
        </w:rPr>
        <w:t>"Don't," Lyra said, which had become her favorite liturgy. He told her he wasn't doing anything. Orin, already pale, crouched and put a gloved palm to the sheet. "Hairline. Longitudinal. The pour has a memory of the river and the river is trying to have it back." He looked at Ren as if Ren were a variable that had wandered into the equation wearing boots. "If you warm it, it will run. If you do nothing, it will sheet. There is a third option that I hate." The wagon's near wheel found the hairline. The sound that came up was not a note anymore. It was a tree coming down in a language of knives.</w:t>
      </w:r>
    </w:p>
    <w:p>
      <w:pPr>
        <w:spacing w:line="360" w:lineRule="auto" w:after="160"/>
        <w:ind w:firstLine="403"/>
        <w:jc w:val="both"/>
      </w:pPr>
      <w:r>
        <w:rPr>
          <w:rFonts w:ascii="Garamond" w:hAnsi="Garamond" w:eastAsia="Garamond"/>
          <w:b w:val="0"/>
          <w:i w:val="0"/>
          <w:color w:val="2A241C"/>
          <w:sz w:val="22"/>
        </w:rPr>
        <w:t>The span went from road to wreck in the time it took Cinder to put her ears back. Glass did not fall like stone. It unzipped. A bright, ringing unzip that sent a strip the width of a door down into the black and left a wound the wagon's horse tried to sit down in. The child behind them screamed in the practical way. The horse screamed in the other way. Lyra's sabers were out, seals dark, as if she could cut a collapse. Ren moved because not moving had never been a talent of his. He got a hand on the horse's cheek-strap and a hand on the glass and the Calor came up through the rib-split like a man standing up inside him.</w:t>
      </w:r>
    </w:p>
    <w:p>
      <w:pPr>
        <w:spacing w:line="360" w:lineRule="auto" w:after="160"/>
        <w:ind w:firstLine="403"/>
        <w:jc w:val="both"/>
      </w:pPr>
      <w:r>
        <w:rPr>
          <w:rFonts w:ascii="Garamond" w:hAnsi="Garamond" w:eastAsia="Garamond"/>
          <w:b w:val="0"/>
          <w:i w:val="0"/>
          <w:color w:val="2A241C"/>
          <w:sz w:val="22"/>
        </w:rPr>
        <w:t>He did not light the sky. He remembered Thornveil and the fox and Lyra's punch and the word constraint, and he tried to make the heat into a brace, a stolen Glassheart the size of a bridge. The copy was too small. The glass wanted to be sand. The wagon wanted to be a prayer at the bottom of the cut. People were still on the span, the coughing child and the mother and a man with a crate of frost-apples that had already begun to bounce toward the wound. Ren did the thing Lyra had told him not to do to anything that had a name on a map. He opened Solar Dominion.</w:t>
      </w:r>
    </w:p>
    <w:p>
      <w:pPr>
        <w:spacing w:line="360" w:lineRule="auto" w:after="160"/>
        <w:ind w:firstLine="403"/>
        <w:jc w:val="both"/>
      </w:pPr>
      <w:r>
        <w:rPr>
          <w:rFonts w:ascii="Garamond" w:hAnsi="Garamond" w:eastAsia="Garamond"/>
          <w:b w:val="0"/>
          <w:i w:val="0"/>
          <w:color w:val="2A241C"/>
          <w:sz w:val="22"/>
        </w:rPr>
        <w:t>It was not fire. It was a law. He had used it once in the ember-canals under Vireth, a handful of heartbeats, enough to make a path where a path had been a rumor. Here he asked the poured glass to remember being one piece, and he put his heat into that memory until the memory had a spine. The unzip stopped. The wound in the span glowed gold at the lips, not melting, knitting, a terrible sewing. The horse found its feet. The wagon's casks rattled and held. Ren stood in the middle of his own law with both palms on the glass and felt the bridge go through him as if he had volunteered to be a pier.</w:t>
      </w:r>
    </w:p>
    <w:p>
      <w:pPr>
        <w:spacing w:line="360" w:lineRule="auto" w:after="160"/>
        <w:ind w:firstLine="403"/>
        <w:jc w:val="both"/>
      </w:pPr>
      <w:r>
        <w:rPr>
          <w:rFonts w:ascii="Garamond" w:hAnsi="Garamond" w:eastAsia="Garamond"/>
          <w:b w:val="0"/>
          <w:i w:val="0"/>
          <w:color w:val="2A241C"/>
          <w:sz w:val="22"/>
        </w:rPr>
        <w:t>Gold came out of his nose first, polite as a nosebleed, then from the split in his ribs, soaking the sack-shirt in a color the outer roads would make a hymn out of if they saw it. He tasted metal and summer, which was a season he had only ever heard about from liars and priests. The Dominion held. The glass rang a different note now, his note, a noon-note, and he knew Lyra was shouting because her mouth was open and he could not spare the part of him that did hearing for ordinary sound. Cinder pressed against his shin, three-legged and absolute. Orin was doing something with his hands that looked like prayer and was probably math.</w:t>
      </w:r>
    </w:p>
    <w:p>
      <w:pPr>
        <w:spacing w:line="360" w:lineRule="auto" w:after="160"/>
        <w:ind w:firstLine="403"/>
        <w:jc w:val="both"/>
      </w:pPr>
      <w:r>
        <w:rPr>
          <w:rFonts w:ascii="Garamond" w:hAnsi="Garamond" w:eastAsia="Garamond"/>
          <w:b w:val="0"/>
          <w:i w:val="0"/>
          <w:color w:val="2A241C"/>
          <w:sz w:val="22"/>
        </w:rPr>
        <w:t>Then the six arrived.</w:t>
      </w:r>
    </w:p>
    <w:p>
      <w:pPr>
        <w:spacing w:line="360" w:lineRule="auto" w:after="160"/>
        <w:ind w:firstLine="403"/>
        <w:jc w:val="both"/>
      </w:pPr>
      <w:r>
        <w:rPr>
          <w:rFonts w:ascii="Garamond" w:hAnsi="Garamond" w:eastAsia="Garamond"/>
          <w:b w:val="0"/>
          <w:i w:val="0"/>
          <w:color w:val="2A241C"/>
          <w:sz w:val="22"/>
        </w:rPr>
        <w:t>Not as people. As beats. Far off, east and a little south, under a weight of stone he could not have named if someone had paid him in bread, six hearts going in a slow, sealed time, not dead and not awake, a chord under the world. They answered his Dominion the way a tuning fork answers a struck one. He was a seventh sound without meaning to be. The Hollow Sun's disk twitched in its socket, a sleeper rolling toward a voice, and Ren would have shut the law if shutting it would not have dropped a wagon and a child and a horse into a cut that had no bottom he could see. He held. He counted. He had counted eight dead men at the Wellgate. He counted breaths now, and gold ran over his lip and pattered on the glass and steamed, tiny private suns going out one after another.</w:t>
      </w:r>
    </w:p>
    <w:p>
      <w:pPr>
        <w:spacing w:line="360" w:lineRule="auto" w:after="160"/>
        <w:ind w:firstLine="403"/>
        <w:jc w:val="both"/>
      </w:pPr>
      <w:r>
        <w:rPr>
          <w:rFonts w:ascii="Garamond" w:hAnsi="Garamond" w:eastAsia="Garamond"/>
          <w:b w:val="0"/>
          <w:i w:val="0"/>
          <w:color w:val="2A241C"/>
          <w:sz w:val="22"/>
        </w:rPr>
        <w:t>Lyra got the child across. He knew it because the coughing moved from behind him to ahead of him. The wagon lurched, found the far lip, scraped through the tollhouse gate with a scream of iron on stone. The apple-man crawled. The mother dragged. Orin had Cinder under one arm and his slate under the other, which was the correct priority even if he would later deny it. "Ren," Lyra said, and he heard her that time, close, the saber-flat near his cheek not to cut but to remind him he had a face. "Drop it when I say. Not before. The last of them is on the stone." He wanted to tell her about the six. He had gold in his mouth. He nodded, which scattered more of it.</w:t>
      </w:r>
    </w:p>
    <w:p>
      <w:pPr>
        <w:spacing w:line="360" w:lineRule="auto" w:after="160"/>
        <w:ind w:firstLine="403"/>
        <w:jc w:val="both"/>
      </w:pPr>
      <w:r>
        <w:rPr>
          <w:rFonts w:ascii="Garamond" w:hAnsi="Garamond" w:eastAsia="Garamond"/>
          <w:b w:val="0"/>
          <w:i w:val="0"/>
          <w:color w:val="2A241C"/>
          <w:sz w:val="22"/>
        </w:rPr>
        <w:t>"Now," she said.</w:t>
      </w:r>
    </w:p>
    <w:p>
      <w:pPr>
        <w:spacing w:line="360" w:lineRule="auto" w:after="160"/>
        <w:ind w:firstLine="403"/>
        <w:jc w:val="both"/>
      </w:pPr>
      <w:r>
        <w:rPr>
          <w:rFonts w:ascii="Garamond" w:hAnsi="Garamond" w:eastAsia="Garamond"/>
          <w:b w:val="0"/>
          <w:i w:val="0"/>
          <w:color w:val="2A241C"/>
          <w:sz w:val="22"/>
        </w:rPr>
        <w:t>He dropped the law. The Glassbridge remembered it was tired. It did not unzip this time. It sagged, a hammock of wounded crystal, and then it held in the ugly way of things that have been forced to live. A strip had gone into the river. The rest remained, gold-veined, a rumor you could still walk if you were a fool. Ren's knees found the glass. His palms left two wet coins of gold that ate tiny pits and then froze there like blasphemous offerings. The disk overhead had gone still again. The six heartbeats did not go still. They went on in the east, patient, terrible, as if they had been waiting for someone to knock.</w:t>
      </w:r>
    </w:p>
    <w:p>
      <w:pPr>
        <w:spacing w:line="360" w:lineRule="auto" w:after="160"/>
        <w:ind w:firstLine="403"/>
        <w:jc w:val="both"/>
      </w:pPr>
      <w:r>
        <w:rPr>
          <w:rFonts w:ascii="Garamond" w:hAnsi="Garamond" w:eastAsia="Garamond"/>
          <w:b w:val="0"/>
          <w:i w:val="0"/>
          <w:color w:val="2A241C"/>
          <w:sz w:val="22"/>
        </w:rPr>
        <w:t>He did not remember the far-side stones. He remembered Lyra's coat under his ear and Cinder's breath on his eyelid and Orin saying, very clearly, "If he dies I will write a paper about it, and none of you will like the conclusion." Then the dark was not the Hollow Sun's dark. It was ordinary, animal, the dark of a body spending two days on the work of not coming apart.</w:t>
      </w:r>
    </w:p>
    <w:p>
      <w:pPr>
        <w:spacing w:line="360" w:lineRule="auto" w:after="160"/>
        <w:ind w:firstLine="403"/>
        <w:jc w:val="both"/>
      </w:pPr>
      <w:r>
        <w:rPr>
          <w:rFonts w:ascii="Garamond" w:hAnsi="Garamond" w:eastAsia="Garamond"/>
          <w:b w:val="0"/>
          <w:i w:val="0"/>
          <w:color w:val="2A241C"/>
          <w:sz w:val="22"/>
        </w:rPr>
        <w:t>When he came back, the light in the rafters had changed twice. He knew that because Orin told him, sitting on a stool in a waystation room that smelled of onions and old glass-dust, slate on his knees, the look of a boy who had been counting a pulse for forty-eight hours and would not forgive the pulse if it stopped. Lyra stood at the shutter with both sabers in reach and the frost-flower crown's faint shape still in her coat. She did not ask how he felt. She said they had been lucky the toll-warden liked money more than theology, that the wagon's Church seals had gone on toward Cindrel with a story about a miracle, that white cloaks had been seen on the high road at first dark, and that if he ever used Dominion on a named span again she would throw him into the cut herself and save Solenne the walk.</w:t>
      </w:r>
    </w:p>
    <w:p>
      <w:pPr>
        <w:spacing w:line="360" w:lineRule="auto" w:after="160"/>
        <w:ind w:firstLine="403"/>
        <w:jc w:val="both"/>
      </w:pPr>
      <w:r>
        <w:rPr>
          <w:rFonts w:ascii="Garamond" w:hAnsi="Garamond" w:eastAsia="Garamond"/>
          <w:b w:val="0"/>
          <w:i w:val="0"/>
          <w:color w:val="2A241C"/>
          <w:sz w:val="22"/>
        </w:rPr>
        <w:t>Ren sat up. The split on his ribs had crusted gold and then ordinary brown. He swallowed and the six beats were there, down in the swallow, as if he had drunk them. "There are six," he said. His voice sounded like a boot dragged over grit. "Not here. Under something. Hearts. Slow." Orin stopped moving his charcoal. Lyra's face did the drawer-thing, horror filed for later, work kept out. Cinder climbed onto the pallet with great labor and put her skull on his hip, claiming him against theology and saints and glass.</w:t>
      </w:r>
    </w:p>
    <w:p>
      <w:pPr>
        <w:spacing w:line="360" w:lineRule="auto" w:after="160"/>
        <w:ind w:firstLine="403"/>
        <w:jc w:val="both"/>
      </w:pPr>
      <w:r>
        <w:rPr>
          <w:rFonts w:ascii="Garamond" w:hAnsi="Garamond" w:eastAsia="Garamond"/>
          <w:b w:val="0"/>
          <w:i w:val="0"/>
          <w:color w:val="2A241C"/>
          <w:sz w:val="22"/>
        </w:rPr>
        <w:t>"Vessels," Lyra said, and then shut her mouth as if the word had been a slip and not a professional assessment. She had hunted this kind of heat before. She had stood in rooms where lights went out. Ren looked at her and she looked at the shutter, and the waystation's cheap well-crumb ticked in its brazier, a rationed star. East of them Cindrel would be ringing bells for a Solar Saint with a shard in his chest. Under Cindrel, if the beats were not a dream, six other suns were sleeping in a chord that had tasted him and would not forget the taste.</w:t>
      </w:r>
    </w:p>
    <w:p>
      <w:pPr>
        <w:spacing w:line="360" w:lineRule="auto" w:after="160"/>
        <w:ind w:firstLine="403"/>
        <w:jc w:val="both"/>
      </w:pPr>
      <w:r>
        <w:rPr>
          <w:rFonts w:ascii="Garamond" w:hAnsi="Garamond" w:eastAsia="Garamond"/>
          <w:b w:val="0"/>
          <w:i w:val="0"/>
          <w:color w:val="2A241C"/>
          <w:sz w:val="22"/>
        </w:rPr>
        <w:t>He put his hand on Cinder's neck and felt one heartbeat that was only a dog's. It helped. It did not quiet the others. "If they're alive," he said, "then the Church has a cellar I don't like." Lyra's laugh was dry enough to stack. "The Church is a cellar. We leave at dusk. You walk. You do not hold up any more of the world. The world can fall down for a few miles." He nodded, which he could do now without bleeding, and did not tell her that the six were a map whether he walked or not, a pull in the gold still drying in his shirt, a direction dressed up as a pulse.</w:t>
      </w:r>
    </w:p>
    <w:p>
      <w:r>
        <w:br w:type="page"/>
      </w:r>
    </w:p>
    <w:p>
      <w:pPr>
        <w:spacing w:after="120"/>
        <w:jc w:val="center"/>
      </w:pPr>
      <w:r>
        <w:rPr>
          <w:rFonts w:ascii="Garamond" w:hAnsi="Garamond" w:eastAsia="Garamond"/>
          <w:b w:val="0"/>
          <w:i w:val="0"/>
          <w:color w:val="8A6230"/>
          <w:sz w:val="22"/>
        </w:rPr>
        <w:t>CHAPTER 5</w:t>
      </w:r>
    </w:p>
    <w:p>
      <w:pPr>
        <w:spacing w:after="440"/>
        <w:jc w:val="center"/>
      </w:pPr>
      <w:r>
        <w:rPr>
          <w:rFonts w:ascii="Garamond" w:hAnsi="Garamond" w:eastAsia="Garamond"/>
          <w:b w:val="0"/>
          <w:i w:val="0"/>
          <w:color w:val="2A241C"/>
          <w:sz w:val="44"/>
        </w:rPr>
        <w:t>Brother of Ash</w:t>
      </w:r>
    </w:p>
    <w:p>
      <w:pPr>
        <w:spacing w:line="360" w:lineRule="auto" w:after="160"/>
        <w:ind w:firstLine="0"/>
        <w:jc w:val="both"/>
      </w:pPr>
      <w:r>
        <w:rPr>
          <w:rFonts w:ascii="Garamond" w:hAnsi="Garamond" w:eastAsia="Garamond"/>
          <w:b w:val="0"/>
          <w:i w:val="0"/>
          <w:color w:val="2A241C"/>
          <w:sz w:val="22"/>
        </w:rPr>
        <w:t>Orin put his shoulder into the door because the lock had frozen in the shape of his father's caution. Twin Hearth gave with a sound like a snapped ledger-spine. Cold air that had been sitting in the dark for two years came out and tasted him, and he tasted it back: beeswax, old well-soot, the sweet cheap perfume Lirae had stolen from a visiting aunt and hidden in the lining of a slate-case. Behind him Ren was saying something rude to the weather. Cinder sneezed. Lyra did not speak. She had the look of a woman counting exits in a house that had already chosen its victim.</w:t>
      </w:r>
    </w:p>
    <w:p>
      <w:pPr>
        <w:spacing w:line="360" w:lineRule="auto" w:after="160"/>
        <w:ind w:firstLine="403"/>
        <w:jc w:val="both"/>
      </w:pPr>
      <w:r>
        <w:rPr>
          <w:rFonts w:ascii="Garamond" w:hAnsi="Garamond" w:eastAsia="Garamond"/>
          <w:b w:val="0"/>
          <w:i w:val="0"/>
          <w:color w:val="2A241C"/>
          <w:sz w:val="22"/>
        </w:rPr>
        <w:t>The gallery still wore its runners. Frost had made them brittle, a red that would powder if you were cruel with your boots. Orin was not cruel with his boots. He walked the way he had walked when Damar was listening, heel-to-toe, a son performing quiet. The two hearths stood at the far end as they always had, twin mouths of blackened stone sharing one chimney, family on the left, staff and guests on the right, a piety of architecture that had not extended to the allocation of degrees. The left hearth held a crust of old ash like a scab. The right was clean. Someone had emptied it after. Someone had wanted the room to look like a room and not a cause.</w:t>
      </w:r>
    </w:p>
    <w:p>
      <w:pPr>
        <w:spacing w:line="360" w:lineRule="auto" w:after="160"/>
        <w:ind w:firstLine="403"/>
        <w:jc w:val="both"/>
      </w:pPr>
      <w:r>
        <w:rPr>
          <w:rFonts w:ascii="Garamond" w:hAnsi="Garamond" w:eastAsia="Garamond"/>
          <w:b w:val="0"/>
          <w:i w:val="0"/>
          <w:color w:val="2A241C"/>
          <w:sz w:val="22"/>
        </w:rPr>
        <w:t>Ren set Cinder down and the dog made a three-legged circuit of the hall, sniffing the clean hearth with particular offense. "Fancy," Ren said. "You didn't mention you had a whole dead palace in your pocket." Orin heard his own voice come out thinner than a theorem. "It is a winter house. It is not a palace. Palaces have working wells." He went to the left hearth because looking at the right one too long would make him do arithmetic he had already done, in the dark, in the academy, on the night the letter came. Lirae had liked the right hearth. It was quieter. She could read without Damar asking whether the page was worth the heat. She had been sixteen. The vents had been closed because House Hale could not afford the degrees. In the morning the lashes had been white.</w:t>
      </w:r>
    </w:p>
    <w:p>
      <w:pPr>
        <w:spacing w:line="360" w:lineRule="auto" w:after="160"/>
        <w:ind w:firstLine="403"/>
        <w:jc w:val="both"/>
      </w:pPr>
      <w:r>
        <w:rPr>
          <w:rFonts w:ascii="Garamond" w:hAnsi="Garamond" w:eastAsia="Garamond"/>
          <w:b w:val="0"/>
          <w:i w:val="0"/>
          <w:color w:val="2A241C"/>
          <w:sz w:val="22"/>
        </w:rPr>
        <w:t>He did not say any of that. He stripped his gloves and laid a Glassheart into the family stones, small, closed, a lantern with no chimney, the exercise Ren had stolen in ten seconds and Orin had spent three years building like a cathedral nobody prayed in. The hearth took it and became a modest, shameful warmth, enough to keep the gallery from being a grave and not enough to be a sun. Lyra nodded once, as if he had passed a test she had not announced. Ren stood with his palms in his armpits, leaking nothing, which for him was a kind of love. The gold crust on his ribs from the Glassbridge still showed through the sack-shirt when he moved. Two days of sleep had not made him less of a problem. It had only made him a problem that snored.</w:t>
      </w:r>
    </w:p>
    <w:p>
      <w:pPr>
        <w:spacing w:line="360" w:lineRule="auto" w:after="160"/>
        <w:ind w:firstLine="403"/>
        <w:jc w:val="both"/>
      </w:pPr>
      <w:r>
        <w:rPr>
          <w:rFonts w:ascii="Garamond" w:hAnsi="Garamond" w:eastAsia="Garamond"/>
          <w:b w:val="0"/>
          <w:i w:val="0"/>
          <w:color w:val="2A241C"/>
          <w:sz w:val="22"/>
        </w:rPr>
        <w:t xml:space="preserve">They ate what the house still had, which was a crock of salt-beans the frost had preserved out of spite and a heel of travel bread Mera had packed as if packing could keep a boy from becoming a rumor. Orin sat on the hearth-stone with his coat open and felt the letters against his lining like a second, worse stitch. The pardon and the private sheet. Deliver the unlicensed sun. Come home before I have to buy a second plot. He had carried them since the windbreak. He had told Lyra a sentence with a hole in it. He had watched Ren hold a bridge together with his blood and had thought, with the ugly clarity that had made him a prodigy, </w:t>
      </w:r>
      <w:r>
        <w:rPr>
          <w:rFonts w:ascii="Garamond" w:hAnsi="Garamond" w:eastAsia="Garamond"/>
          <w:b w:val="0"/>
          <w:i/>
          <w:color w:val="2A241C"/>
          <w:sz w:val="22"/>
        </w:rPr>
        <w:t>if I deliver that, I am my father with better math.</w:t>
      </w:r>
    </w:p>
    <w:p>
      <w:pPr>
        <w:spacing w:line="360" w:lineRule="auto" w:after="160"/>
        <w:ind w:firstLine="403"/>
        <w:jc w:val="both"/>
      </w:pPr>
      <w:r>
        <w:rPr>
          <w:rFonts w:ascii="Garamond" w:hAnsi="Garamond" w:eastAsia="Garamond"/>
          <w:b w:val="0"/>
          <w:i w:val="0"/>
          <w:color w:val="2A241C"/>
          <w:sz w:val="22"/>
        </w:rPr>
        <w:t xml:space="preserve">After the beans he stood and went down the side passage without announcing a tour. The house allowed it. Twin Hearth had always allowed Orin to disappear into work. Lirae's door was unlatched. That was how she had left it, because latches were for people who believed the cold stayed in corridors. He went in. The bed was made. The slate-case was on the sill, perfume-stain in the lining gone brown. On the wall a charcoal study of a moth, anatomically rude, wings labeled in her hand: </w:t>
      </w:r>
      <w:r>
        <w:rPr>
          <w:rFonts w:ascii="Garamond" w:hAnsi="Garamond" w:eastAsia="Garamond"/>
          <w:b w:val="0"/>
          <w:i/>
          <w:color w:val="2A241C"/>
          <w:sz w:val="22"/>
        </w:rPr>
        <w:t>cost of flight / cost of stillness.</w:t>
      </w:r>
      <w:r>
        <w:rPr>
          <w:rFonts w:ascii="Garamond" w:hAnsi="Garamond" w:eastAsia="Garamond"/>
          <w:b w:val="0"/>
          <w:i w:val="0"/>
          <w:color w:val="2A241C"/>
          <w:sz w:val="22"/>
        </w:rPr>
        <w:t xml:space="preserve"> She had been better at labels than he was. He sat on the floor because the bed would have been a trespass, and he took out both letters, and he did the thing he had been postponing since the courier's crest caught the lid-light: he decided.</w:t>
      </w:r>
    </w:p>
    <w:p>
      <w:pPr>
        <w:spacing w:line="360" w:lineRule="auto" w:after="160"/>
        <w:ind w:firstLine="403"/>
        <w:jc w:val="both"/>
      </w:pPr>
      <w:r>
        <w:rPr>
          <w:rFonts w:ascii="Garamond" w:hAnsi="Garamond" w:eastAsia="Garamond"/>
          <w:b w:val="0"/>
          <w:i w:val="0"/>
          <w:color w:val="2A241C"/>
          <w:sz w:val="22"/>
        </w:rPr>
        <w:t>Ren found him because Ren found people the way Cinder found meat, by refusing to believe a closed door meant closed. He did not come in all the way. He leaned on the jamb with his ridiculous shirt and his careful heat and looked at the moth first, which was the correct order of looking in that room. "Your sister," Ren said, not a question. Orin said yes. He said her name, because names were a heat you could still spend after the body had gone. "Lirae. She froze in the other hearth. The clean one. We had a well. We had a name. We had a father who understood ledgers." He heard the precision in his own mouth and hated it. Precision was how Damar had sounded while the vents closed.</w:t>
      </w:r>
    </w:p>
    <w:p>
      <w:pPr>
        <w:spacing w:line="360" w:lineRule="auto" w:after="160"/>
        <w:ind w:firstLine="403"/>
        <w:jc w:val="both"/>
      </w:pPr>
      <w:r>
        <w:rPr>
          <w:rFonts w:ascii="Garamond" w:hAnsi="Garamond" w:eastAsia="Garamond"/>
          <w:b w:val="0"/>
          <w:i w:val="0"/>
          <w:color w:val="2A241C"/>
          <w:sz w:val="22"/>
        </w:rPr>
        <w:t>Ren came in then and sat on the floor opposite, not close enough to warm the letters, close enough to be a person. Cinder remained in the gallery, having judged the room a church. "I had a kiln," Ren said. "And a girl with yellow fingers and a boy who votes yes. I left them in a city that wants me in a bottle. I am not going to give you a speech about sisters. I am going to sit here until you do whatever you're going to do with the paper, because Lyra already knows you have paper, and I am slower than Lyra but I am not a stove with its door shut."</w:t>
      </w:r>
    </w:p>
    <w:p>
      <w:pPr>
        <w:spacing w:line="360" w:lineRule="auto" w:after="160"/>
        <w:ind w:firstLine="403"/>
        <w:jc w:val="both"/>
      </w:pPr>
      <w:r>
        <w:rPr>
          <w:rFonts w:ascii="Garamond" w:hAnsi="Garamond" w:eastAsia="Garamond"/>
          <w:b w:val="0"/>
          <w:i w:val="0"/>
          <w:color w:val="2A241C"/>
          <w:sz w:val="22"/>
        </w:rPr>
        <w:t xml:space="preserve">Orin almost smiled. It would have been a mistake. He unfolded the pardon, Damar's public hand, the courts' language, </w:t>
      </w:r>
      <w:r>
        <w:rPr>
          <w:rFonts w:ascii="Garamond" w:hAnsi="Garamond" w:eastAsia="Garamond"/>
          <w:b w:val="0"/>
          <w:i/>
          <w:color w:val="2A241C"/>
          <w:sz w:val="22"/>
        </w:rPr>
        <w:t>deliver</w:t>
      </w:r>
      <w:r>
        <w:rPr>
          <w:rFonts w:ascii="Garamond" w:hAnsi="Garamond" w:eastAsia="Garamond"/>
          <w:b w:val="0"/>
          <w:i w:val="0"/>
          <w:color w:val="2A241C"/>
          <w:sz w:val="22"/>
        </w:rPr>
        <w:t>, restoration, stipend, an end to the embarrassment. He held it so Ren could read if Ren wanted, and Ren wanted, mouth moving a little the way slum boys moved when the letters were expensive. "He wants me to bring you in," Orin said. "Not kill. Deliver. There would be a saint waiting. There would be a writ. There would be a house that still had one son in it." He waited for Ren to do the street thing, the joke that made knives smaller. Ren did not. He looked at the moth and then at Orin, and the look was the same inventory he had given Illa's crown, cost counted without being asked to pay.</w:t>
      </w:r>
    </w:p>
    <w:p>
      <w:pPr>
        <w:spacing w:line="360" w:lineRule="auto" w:after="160"/>
        <w:ind w:firstLine="403"/>
        <w:jc w:val="both"/>
      </w:pPr>
      <w:r>
        <w:rPr>
          <w:rFonts w:ascii="Garamond" w:hAnsi="Garamond" w:eastAsia="Garamond"/>
          <w:b w:val="0"/>
          <w:i w:val="0"/>
          <w:color w:val="2A241C"/>
          <w:sz w:val="22"/>
        </w:rPr>
        <w:t>"Are you going to," Ren said.</w:t>
      </w:r>
    </w:p>
    <w:p>
      <w:pPr>
        <w:spacing w:line="360" w:lineRule="auto" w:after="160"/>
        <w:ind w:firstLine="403"/>
        <w:jc w:val="both"/>
      </w:pPr>
      <w:r>
        <w:rPr>
          <w:rFonts w:ascii="Garamond" w:hAnsi="Garamond" w:eastAsia="Garamond"/>
          <w:b w:val="0"/>
          <w:i w:val="0"/>
          <w:color w:val="2A241C"/>
          <w:sz w:val="22"/>
        </w:rPr>
        <w:t xml:space="preserve">Orin stood. He went back to the gallery because some fires belonged in hearths even when the hearths were guilty. Lyra was there, of course, at the staff stones, one saber unsheathed across her knees, frost-flower crown a secret in her coat. She did not stop him. She watched the way she had watched him fold letters in the windbreak, a woman collecting evidence she hoped she would not have to use. Orin fed the pardon to the Glassheart he had laid in the family mouth. The paper took, reluctantly, ink going brown, Hale seal puckering, </w:t>
      </w:r>
      <w:r>
        <w:rPr>
          <w:rFonts w:ascii="Garamond" w:hAnsi="Garamond" w:eastAsia="Garamond"/>
          <w:b w:val="0"/>
          <w:i/>
          <w:color w:val="2A241C"/>
          <w:sz w:val="22"/>
        </w:rPr>
        <w:t>deliver</w:t>
      </w:r>
      <w:r>
        <w:rPr>
          <w:rFonts w:ascii="Garamond" w:hAnsi="Garamond" w:eastAsia="Garamond"/>
          <w:b w:val="0"/>
          <w:i w:val="0"/>
          <w:color w:val="2A241C"/>
          <w:sz w:val="22"/>
        </w:rPr>
        <w:t xml:space="preserve"> curling into a black that did not smell like a house being saved. He held it until the heat reached his fingers and then he let the last flake go, a snow of ash onto ash. Ren had followed. Ren saw it done.</w:t>
      </w:r>
    </w:p>
    <w:p>
      <w:pPr>
        <w:spacing w:line="360" w:lineRule="auto" w:after="160"/>
        <w:ind w:firstLine="403"/>
        <w:jc w:val="both"/>
      </w:pPr>
      <w:r>
        <w:rPr>
          <w:rFonts w:ascii="Garamond" w:hAnsi="Garamond" w:eastAsia="Garamond"/>
          <w:b w:val="0"/>
          <w:i w:val="0"/>
          <w:color w:val="2A241C"/>
          <w:sz w:val="22"/>
        </w:rPr>
        <w:t xml:space="preserve">"There," Orin said. His voice had ash in it, which was accurate. "House Hale can keep its stipend. I am not a courier. I am not my father's second plot." He did not take out the private sheet. It sat in the lining still, Damar's other hand, </w:t>
      </w:r>
      <w:r>
        <w:rPr>
          <w:rFonts w:ascii="Garamond" w:hAnsi="Garamond" w:eastAsia="Garamond"/>
          <w:b w:val="0"/>
          <w:i/>
          <w:color w:val="2A241C"/>
          <w:sz w:val="22"/>
        </w:rPr>
        <w:t>your sister is still in the ground we paid for</w:t>
      </w:r>
      <w:r>
        <w:rPr>
          <w:rFonts w:ascii="Garamond" w:hAnsi="Garamond" w:eastAsia="Garamond"/>
          <w:b w:val="0"/>
          <w:i w:val="0"/>
          <w:color w:val="2A241C"/>
          <w:sz w:val="22"/>
        </w:rPr>
        <w:t xml:space="preserve">, </w:t>
      </w:r>
      <w:r>
        <w:rPr>
          <w:rFonts w:ascii="Garamond" w:hAnsi="Garamond" w:eastAsia="Garamond"/>
          <w:b w:val="0"/>
          <w:i/>
          <w:color w:val="2A241C"/>
          <w:sz w:val="22"/>
        </w:rPr>
        <w:t>the boy is not your brother</w:t>
      </w:r>
      <w:r>
        <w:rPr>
          <w:rFonts w:ascii="Garamond" w:hAnsi="Garamond" w:eastAsia="Garamond"/>
          <w:b w:val="0"/>
          <w:i w:val="0"/>
          <w:color w:val="2A241C"/>
          <w:sz w:val="22"/>
        </w:rPr>
        <w:t>, no endearment, a father who did not spend those. Burning the pardon was a choice he could survive in front of witnesses. Burning the private letter would have been a different kind of murder, and he was already standing in a house that had committed one. He told himself he would burn it tomorrow. Tomorrow was a word Damar had used about opening the vents.</w:t>
      </w:r>
    </w:p>
    <w:p>
      <w:pPr>
        <w:spacing w:line="360" w:lineRule="auto" w:after="160"/>
        <w:ind w:firstLine="403"/>
        <w:jc w:val="both"/>
      </w:pPr>
      <w:r>
        <w:rPr>
          <w:rFonts w:ascii="Garamond" w:hAnsi="Garamond" w:eastAsia="Garamond"/>
          <w:b w:val="0"/>
          <w:i w:val="0"/>
          <w:color w:val="2A241C"/>
          <w:sz w:val="22"/>
        </w:rPr>
        <w:t>Ren looked at Orin's coat, not at the hearth, which meant he was not as slow as he pretended. He did not ask for the other paper. He scratched the gold crust through his shirt as if it itched, and said, "If you ever do deliver me, take Cinder first. She hates cathedrals." Then, smaller, without the joke to carry it: "You don't have to be Hale here. You can just be the one who makes stew out of the idea of a hare." Orin felt something in his chest unlatch and hated that too, because unlatching was how cold got in. He nodded once. Lyra's mouth did the unkind almost-approval, rarer than grass.</w:t>
      </w:r>
    </w:p>
    <w:p>
      <w:pPr>
        <w:spacing w:line="360" w:lineRule="auto" w:after="160"/>
        <w:ind w:firstLine="403"/>
        <w:jc w:val="both"/>
      </w:pPr>
      <w:r>
        <w:rPr>
          <w:rFonts w:ascii="Garamond" w:hAnsi="Garamond" w:eastAsia="Garamond"/>
          <w:b w:val="0"/>
          <w:i w:val="0"/>
          <w:color w:val="2A241C"/>
          <w:sz w:val="22"/>
        </w:rPr>
        <w:t xml:space="preserve">They slept in the gallery because the bedrooms were a museum and because Ren's heat, even constrained, made a room of its own if you let it sit in a stone mouth overnight. Orin lay with his back to the clean hearth and his face to the burning one, the private letter a sharp edge against his ribs, and listened to Cinder's three-beat dream and Ren's snore and Lyra not-sleeping the way inquisitors did not-sleep. Lirae's moth watched from a room with an unlatched door. </w:t>
      </w:r>
      <w:r>
        <w:rPr>
          <w:rFonts w:ascii="Garamond" w:hAnsi="Garamond" w:eastAsia="Garamond"/>
          <w:b w:val="0"/>
          <w:i/>
          <w:color w:val="2A241C"/>
          <w:sz w:val="22"/>
        </w:rPr>
        <w:t>Cost of flight / cost of stillness.</w:t>
      </w:r>
      <w:r>
        <w:rPr>
          <w:rFonts w:ascii="Garamond" w:hAnsi="Garamond" w:eastAsia="Garamond"/>
          <w:b w:val="0"/>
          <w:i w:val="0"/>
          <w:color w:val="2A241C"/>
          <w:sz w:val="22"/>
        </w:rPr>
        <w:t xml:space="preserve"> He knew which column he had chosen. He also knew he had kept a door folded in his coat, a father's handwriting, a blade he had sworn he would not use. In the morning they would leave Twin Hearth and the tax-road would take them toward Cindrel whether they admitted the destination or not, because six sealed hearts had knocked on Ren's Dominion and Orin had burned a pardon instead of a map. He closed his eyes and did not pray. Prayer in this house had already been answered with frost.</w:t>
      </w:r>
    </w:p>
    <w:p>
      <w:r>
        <w:br w:type="page"/>
      </w:r>
    </w:p>
    <w:p>
      <w:pPr>
        <w:spacing w:after="120"/>
        <w:jc w:val="center"/>
      </w:pPr>
      <w:r>
        <w:rPr>
          <w:rFonts w:ascii="Garamond" w:hAnsi="Garamond" w:eastAsia="Garamond"/>
          <w:b w:val="0"/>
          <w:i w:val="0"/>
          <w:color w:val="8A6230"/>
          <w:sz w:val="22"/>
        </w:rPr>
        <w:t>CHAPTER 6</w:t>
      </w:r>
    </w:p>
    <w:p>
      <w:pPr>
        <w:spacing w:after="440"/>
        <w:jc w:val="center"/>
      </w:pPr>
      <w:r>
        <w:rPr>
          <w:rFonts w:ascii="Garamond" w:hAnsi="Garamond" w:eastAsia="Garamond"/>
          <w:b w:val="0"/>
          <w:i w:val="0"/>
          <w:color w:val="2A241C"/>
          <w:sz w:val="44"/>
        </w:rPr>
        <w:t>The Betrayal That Isn't</w:t>
      </w:r>
    </w:p>
    <w:p>
      <w:pPr>
        <w:spacing w:line="360" w:lineRule="auto" w:after="160"/>
        <w:ind w:firstLine="0"/>
        <w:jc w:val="both"/>
      </w:pPr>
      <w:r>
        <w:rPr>
          <w:rFonts w:ascii="Garamond" w:hAnsi="Garamond" w:eastAsia="Garamond"/>
          <w:b w:val="0"/>
          <w:i w:val="0"/>
          <w:color w:val="2A241C"/>
          <w:sz w:val="22"/>
        </w:rPr>
        <w:t>Lyra saw Orin step into the square before the white cloaks did, which meant she had failed at the only job she had given herself since Vireth: keep the genius from being clever in public. Hallow Stair's market was a throat of stalls and null-branded troughs, inner-ring enough to have a Saint's dais hammered together overnight, outer enough that the ice on the fish-boards was honest. Cassian Vale sat the dais like a choirboy stuffed into a relic, white cloak, black sun, the stitch at his breast steaming in little obedient curls. The crowd had been told to be glad. Gladness, in Ashveil, was a posture you could be beaten for getting wrong.</w:t>
      </w:r>
    </w:p>
    <w:p>
      <w:pPr>
        <w:spacing w:line="360" w:lineRule="auto" w:after="160"/>
        <w:ind w:firstLine="403"/>
        <w:jc w:val="both"/>
      </w:pPr>
      <w:r>
        <w:rPr>
          <w:rFonts w:ascii="Garamond" w:hAnsi="Garamond" w:eastAsia="Garamond"/>
          <w:b w:val="0"/>
          <w:i w:val="0"/>
          <w:color w:val="2A241C"/>
          <w:sz w:val="22"/>
        </w:rPr>
        <w:t>They had come for salt and a new shirt for Ren that did not advertise gold blood. She had told them both, in the voice she used on Bone Market boys with loud hands, that they would not look at the dais, they would not leak, they would not be a story. Ren had been doing well. His heat sat in the copied marrow-ward from Thornveil, a pickle-jar of himself. Cinder had been doing less well, growling at the Saint's smell, which was incense and cooked thread. Orin had been quiet the way he was quiet when a proof was about to ruin a page.</w:t>
      </w:r>
    </w:p>
    <w:p>
      <w:pPr>
        <w:spacing w:line="360" w:lineRule="auto" w:after="160"/>
        <w:ind w:firstLine="403"/>
        <w:jc w:val="both"/>
      </w:pPr>
      <w:r>
        <w:rPr>
          <w:rFonts w:ascii="Garamond" w:hAnsi="Garamond" w:eastAsia="Garamond"/>
          <w:b w:val="0"/>
          <w:i w:val="0"/>
          <w:color w:val="2A241C"/>
          <w:sz w:val="22"/>
        </w:rPr>
        <w:t>He walked out of their alley with his too-fine coat open and his hands empty and his fallen-house face arranged for courts. Lyra's saber was half a breath from clearing the sheath when Ren's fingers closed on her wrist, not hard, a street-rat's please. Orin did not look back. He crossed the packed snow into the space the crowd had made for holiness and stopped at the foot of the dais as if he had been invited by a better century. "House Hale," he said, and the name still worked, even gutted, a knife that remembered being silver. "I was traveling with the unlicensed sun. I am prepared to make that travel useful."</w:t>
      </w:r>
    </w:p>
    <w:p>
      <w:pPr>
        <w:spacing w:line="360" w:lineRule="auto" w:after="160"/>
        <w:ind w:firstLine="403"/>
        <w:jc w:val="both"/>
      </w:pPr>
      <w:r>
        <w:rPr>
          <w:rFonts w:ascii="Garamond" w:hAnsi="Garamond" w:eastAsia="Garamond"/>
          <w:b w:val="0"/>
          <w:i w:val="0"/>
          <w:color w:val="2A241C"/>
          <w:sz w:val="22"/>
        </w:rPr>
        <w:t>Cassian's head turned. The shard in him turned a fraction sooner, a coal noticing a draft. A deacon with a pike started forward and was stopped by a small movement of the Saint's hand, which was not the Saint's movement; Lyra had seen Solenne train that gesture into other bodies. She could have crossed the square and put a seal through Orin's throat before the pike found its angle. She had done faster work in worse crowds. Ren's grip did not tighten. He only said, close to her ear, "He kept the other letter. Let him spend it." It was the sort of sentence that made her want to punch a valley into him again. She watched Orin bow, accurate, humiliating, a prodigy offering his spine to a boy with a sun sewn in, and she let the saber stay home.</w:t>
      </w:r>
    </w:p>
    <w:p>
      <w:pPr>
        <w:spacing w:line="360" w:lineRule="auto" w:after="160"/>
        <w:ind w:firstLine="403"/>
        <w:jc w:val="both"/>
      </w:pPr>
      <w:r>
        <w:rPr>
          <w:rFonts w:ascii="Garamond" w:hAnsi="Garamond" w:eastAsia="Garamond"/>
          <w:b w:val="0"/>
          <w:i w:val="0"/>
          <w:color w:val="2A241C"/>
          <w:sz w:val="22"/>
        </w:rPr>
        <w:t>The public part was theater and therefore Church. Orin named Thornveil without naming Illa. He named Glassbridge without naming the gold. He named Twin Hearth as a place he had used and abandoned, which was a cruelty that would read as loyalty if you had never seen him feed a pardon to a guilty fire. He said the vessel was seventeen, slum-bred, unstable, traveling with an excommunicated inquisitor whose seals were out of date. That last was for her. It was also true, which was how you made a lie walk. Cassian listened with his practiced serenity, panic buttoned to the collar, and when he spoke his voice had Solenne in it like a second tongue. "Deliver him," the Saint said. "Now."</w:t>
      </w:r>
    </w:p>
    <w:p>
      <w:pPr>
        <w:spacing w:line="360" w:lineRule="auto" w:after="160"/>
        <w:ind w:firstLine="403"/>
        <w:jc w:val="both"/>
      </w:pPr>
      <w:r>
        <w:rPr>
          <w:rFonts w:ascii="Garamond" w:hAnsi="Garamond" w:eastAsia="Garamond"/>
          <w:b w:val="0"/>
          <w:i w:val="0"/>
          <w:color w:val="2A241C"/>
          <w:sz w:val="22"/>
        </w:rPr>
        <w:t>Orin did the pretty thing, the Hale thing: he turned and pointed at the alley they were no longer in. Lyra had already moved Ren, a fist in the sack-shirt, Cinder hauled by the ruff, through a fish-stall and a prayer-booth and into the drainage cut that Hallow Stair used for offal and melt. Shouts behind them. White heat wasted on empty stone. She got them under the stair of the old ember-lift and put Ren against brick that had never been paid to be warm and looked at his face to see whether he understood what he had just permitted.</w:t>
      </w:r>
    </w:p>
    <w:p>
      <w:pPr>
        <w:spacing w:line="360" w:lineRule="auto" w:after="160"/>
        <w:ind w:firstLine="403"/>
        <w:jc w:val="both"/>
      </w:pPr>
      <w:r>
        <w:rPr>
          <w:rFonts w:ascii="Garamond" w:hAnsi="Garamond" w:eastAsia="Garamond"/>
          <w:b w:val="0"/>
          <w:i w:val="0"/>
          <w:color w:val="2A241C"/>
          <w:sz w:val="22"/>
        </w:rPr>
        <w:t>He understood. That was worse. "If you go after him I will have to stop you," he said, "and I am trying not to be a god today." She told him Orin had just sold their walking to a puppet with a furnace in his breastbone. Ren shrugged, which in him was an argument. "He burned the pardon. He kept the father. That's a spy's kit. I let Toma go back to a kiln with my name on it. I can let this happen." Cinder shook offal out of her coat and sat on Lyra's boot, a badly informed vote. The frost-flower crown inside Lyra's lining pricked her as if Illa had opinions about men who pointed at alleys. Lyra wanted a fight with a body in it. She wanted Solenne. She wanted the year back in which she had still believed extinguishing was a kind of care.</w:t>
      </w:r>
    </w:p>
    <w:p>
      <w:pPr>
        <w:spacing w:line="360" w:lineRule="auto" w:after="160"/>
        <w:ind w:firstLine="403"/>
        <w:jc w:val="both"/>
      </w:pPr>
      <w:r>
        <w:rPr>
          <w:rFonts w:ascii="Garamond" w:hAnsi="Garamond" w:eastAsia="Garamond"/>
          <w:b w:val="0"/>
          <w:i w:val="0"/>
          <w:color w:val="2A241C"/>
          <w:sz w:val="22"/>
        </w:rPr>
        <w:t>She got them out of Hallow Stair by the tanner's gate while the square was busy being a miracle of treachery. On the ridge she stopped and looked down at the dais, a white speck, a black sun, a too-fine coat standing where a brother had been. "If you are wrong," she said, "he will bring them to whatever cellar you heard beating, and he will bring them to you, and I will have to decide whether I am still the woman who holds the door while the light goes out." Ren's mouth crooked. "Then don't decide on a ridge. Walk." She walked. She did not look at the dais again. She kept her seals hungry and her sabers unpledged and the crown of frost-flowers where a badge had once been, and she did not, for the first time since the Bone Market, know which of them she was hunting.</w:t>
      </w:r>
    </w:p>
    <w:p>
      <w:pPr>
        <w:jc w:val="center"/>
      </w:pPr>
      <w:r>
        <w:rPr>
          <w:rFonts w:ascii="Garamond" w:hAnsi="Garamond" w:eastAsia="Garamond"/>
          <w:b w:val="0"/>
          <w:i w:val="0"/>
          <w:color w:val="8A6230"/>
          <w:sz w:val="24"/>
        </w:rPr>
        <w:t>⁂</w:t>
      </w:r>
    </w:p>
    <w:p>
      <w:pPr>
        <w:spacing w:line="360" w:lineRule="auto" w:after="160"/>
        <w:ind w:firstLine="0"/>
        <w:jc w:val="both"/>
      </w:pPr>
      <w:r>
        <w:rPr>
          <w:rFonts w:ascii="Garamond" w:hAnsi="Garamond" w:eastAsia="Garamond"/>
          <w:b w:val="0"/>
          <w:i w:val="0"/>
          <w:color w:val="2A241C"/>
          <w:sz w:val="22"/>
        </w:rPr>
        <w:t>Orin knelt on a rug that had been a garden in a better age and let Cassian Vale look at him. The pavilion smelled of boiled thread, incense, and the sweet mineral stink of a well-shard working inside meat. Up close the Solar Saint was younger than his title and older than his face, a choir scholar with a stitch-line that pulled when he breathed. The white cloak itched; Orin could see him not scratching. Deacons stood at the canvas walls with their heat-shields already half-formed, Church primer-form, the clerk's knot Ren had copied in a cistern and improved without meaning to. Orin noted the waste at the joins and did not improve anything.</w:t>
      </w:r>
    </w:p>
    <w:p>
      <w:pPr>
        <w:spacing w:line="360" w:lineRule="auto" w:after="160"/>
        <w:ind w:firstLine="403"/>
        <w:jc w:val="both"/>
      </w:pPr>
      <w:r>
        <w:rPr>
          <w:rFonts w:ascii="Garamond" w:hAnsi="Garamond" w:eastAsia="Garamond"/>
          <w:b w:val="0"/>
          <w:i w:val="0"/>
          <w:color w:val="2A241C"/>
          <w:sz w:val="22"/>
        </w:rPr>
        <w:t xml:space="preserve">"Hale," Cassian said, and the name in that mouth was a test. "Your father wrote that you might be retrieved. Cardinal Solenne wrote that retrieval is not the same as trust. You will tell me what the boy is, and you will tell me what he loves, and you will tell me how to put him out without making another noon." The shard leaned toward Orin while the boy spoke, a locked door smelling a thief. Orin thought of Lirae's moth, cost of flight, cost of stillness. He thought of Ren on the gallery floor with bean-salt on his lip saying </w:t>
      </w:r>
      <w:r>
        <w:rPr>
          <w:rFonts w:ascii="Garamond" w:hAnsi="Garamond" w:eastAsia="Garamond"/>
          <w:b w:val="0"/>
          <w:i/>
          <w:color w:val="2A241C"/>
          <w:sz w:val="22"/>
        </w:rPr>
        <w:t>take Cinder first</w:t>
      </w:r>
      <w:r>
        <w:rPr>
          <w:rFonts w:ascii="Garamond" w:hAnsi="Garamond" w:eastAsia="Garamond"/>
          <w:b w:val="0"/>
          <w:i w:val="0"/>
          <w:color w:val="2A241C"/>
          <w:sz w:val="22"/>
        </w:rPr>
        <w:t>. He arranged his face in the expression Damar had taught him for creditors.</w:t>
      </w:r>
    </w:p>
    <w:p>
      <w:pPr>
        <w:spacing w:line="360" w:lineRule="auto" w:after="160"/>
        <w:ind w:firstLine="403"/>
        <w:jc w:val="both"/>
      </w:pPr>
      <w:r>
        <w:rPr>
          <w:rFonts w:ascii="Garamond" w:hAnsi="Garamond" w:eastAsia="Garamond"/>
          <w:b w:val="0"/>
          <w:i w:val="0"/>
          <w:color w:val="2A241C"/>
          <w:sz w:val="22"/>
        </w:rPr>
        <w:t>"He is not a sun," Orin said. "He is a well with legs. He copies what he sees and spends what he copies on anyone who looks cold. That is not strategy. That is a personality defect with infinite fuel. He left children in Vireth. He will leave the inquisitor. He will leave me. He does not keep people; he warms them and walks. If you want him to crack, you do not chase the heat. You put something dying in a room and you shut the door. He will come. He came for a fox. He came for a cellar. He will come for a saint if the saint is miserable enough. He is seventeen. He is sentimental. He is not your equal." The last sentence was for Cassian, who needed to be a river with banks, who needed the other boy to be a flood. It went in clean. Orin watched it go in and felt the private letter against his ribs like a burn he had refused to finish.</w:t>
      </w:r>
    </w:p>
    <w:p>
      <w:pPr>
        <w:spacing w:line="360" w:lineRule="auto" w:after="160"/>
        <w:ind w:firstLine="403"/>
        <w:jc w:val="both"/>
      </w:pPr>
      <w:r>
        <w:rPr>
          <w:rFonts w:ascii="Garamond" w:hAnsi="Garamond" w:eastAsia="Garamond"/>
          <w:b w:val="0"/>
          <w:i w:val="0"/>
          <w:color w:val="2A241C"/>
          <w:sz w:val="22"/>
        </w:rPr>
        <w:t>Cassian's serenity slipped, not toward anger, toward something hungrier and more choir-shaped. "You traveled with him," he said. "You ate with him. The Cardinal says Halvern thought the thing in his chest was a friend. I am not Halvern." He touched the cloth over the shard as if touching a mouth he did not like. "You will stay in my household. You will map his techniques. You will not write to your father except through me. If you are a knife pointed back at us, I will have you put out the slow way, degrees at a time, in a room like the one that took your sister." He knew about Lirae. Of course he knew. Files were a kind of calorancy. Orin bowed. The bow was perfect. The lie had been perfect. Perfect was a heat that did not warm you.</w:t>
      </w:r>
    </w:p>
    <w:p>
      <w:pPr>
        <w:spacing w:line="360" w:lineRule="auto" w:after="160"/>
        <w:ind w:firstLine="403"/>
        <w:jc w:val="both"/>
      </w:pPr>
      <w:r>
        <w:rPr>
          <w:rFonts w:ascii="Garamond" w:hAnsi="Garamond" w:eastAsia="Garamond"/>
          <w:b w:val="0"/>
          <w:i w:val="0"/>
          <w:color w:val="2A241C"/>
          <w:sz w:val="22"/>
        </w:rPr>
        <w:t xml:space="preserve">When they left him in a side-tent with a brazier ration and a slate, he wrote Glassheart on the slate because his hand needed a theorem or it would write </w:t>
      </w:r>
      <w:r>
        <w:rPr>
          <w:rFonts w:ascii="Garamond" w:hAnsi="Garamond" w:eastAsia="Garamond"/>
          <w:b w:val="0"/>
          <w:i/>
          <w:color w:val="2A241C"/>
          <w:sz w:val="22"/>
        </w:rPr>
        <w:t>brother</w:t>
      </w:r>
      <w:r>
        <w:rPr>
          <w:rFonts w:ascii="Garamond" w:hAnsi="Garamond" w:eastAsia="Garamond"/>
          <w:b w:val="0"/>
          <w:i w:val="0"/>
          <w:color w:val="2A241C"/>
          <w:sz w:val="22"/>
        </w:rPr>
        <w:t xml:space="preserve">. He could still smell Hallow Stair's fish-stalls. He could still see Lyra not drawing. He could still hear himself saying </w:t>
      </w:r>
      <w:r>
        <w:rPr>
          <w:rFonts w:ascii="Garamond" w:hAnsi="Garamond" w:eastAsia="Garamond"/>
          <w:b w:val="0"/>
          <w:i/>
          <w:color w:val="2A241C"/>
          <w:sz w:val="22"/>
        </w:rPr>
        <w:t>he does not keep people</w:t>
      </w:r>
      <w:r>
        <w:rPr>
          <w:rFonts w:ascii="Garamond" w:hAnsi="Garamond" w:eastAsia="Garamond"/>
          <w:b w:val="0"/>
          <w:i w:val="0"/>
          <w:color w:val="2A241C"/>
          <w:sz w:val="22"/>
        </w:rPr>
        <w:t xml:space="preserve"> in a voice the courts would have applauded. Ren had let him go. That was the part that would not sit down. A slum boy with a god in his ribs had looked at a betrayal and called it a kit, and Orin, who had improved a technique in three years, had not improved himself enough to say a single true sentence in the pavilion. He held the private letter over the brazier until the edge browned, then pulled it back, because spies needed doors and sons needed fathers even when the fathers were ledgers, and because tomorrow was still a word he used. Outside, Cassian's shard ticked in time with a noon-bell that measured nothing, and Orin began the long work of being useful to a Church he intended to rob.</w:t>
      </w:r>
    </w:p>
    <w:p>
      <w:r>
        <w:br w:type="page"/>
      </w:r>
    </w:p>
    <w:p>
      <w:pPr>
        <w:spacing w:after="120"/>
        <w:jc w:val="center"/>
      </w:pPr>
      <w:r>
        <w:rPr>
          <w:rFonts w:ascii="Garamond" w:hAnsi="Garamond" w:eastAsia="Garamond"/>
          <w:b w:val="0"/>
          <w:i w:val="0"/>
          <w:color w:val="8A6230"/>
          <w:sz w:val="22"/>
        </w:rPr>
        <w:t>CHAPTER 7</w:t>
      </w:r>
    </w:p>
    <w:p>
      <w:pPr>
        <w:spacing w:after="440"/>
        <w:jc w:val="center"/>
      </w:pPr>
      <w:r>
        <w:rPr>
          <w:rFonts w:ascii="Garamond" w:hAnsi="Garamond" w:eastAsia="Garamond"/>
          <w:b w:val="0"/>
          <w:i w:val="0"/>
          <w:color w:val="2A241C"/>
          <w:sz w:val="44"/>
        </w:rPr>
        <w:t>What Lyra Did</w:t>
      </w:r>
    </w:p>
    <w:p>
      <w:pPr>
        <w:spacing w:line="360" w:lineRule="auto" w:after="160"/>
        <w:ind w:firstLine="0"/>
        <w:jc w:val="both"/>
      </w:pPr>
      <w:r>
        <w:rPr>
          <w:rFonts w:ascii="Garamond" w:hAnsi="Garamond" w:eastAsia="Garamond"/>
          <w:b w:val="0"/>
          <w:i w:val="0"/>
          <w:color w:val="2A241C"/>
          <w:sz w:val="22"/>
        </w:rPr>
        <w:t>Lyra put the seals on him at last light because last light was when Sera had asked whether it would hurt, and the body did not care that years had happened in between. Ren sat on a fallen milestone with his shirt open and his mouth doing jokes that were not landing, Cinder a three-legged brace against his knee. The collarbones were still faintly mapped from the pass, old seal-bruises like someone had tried to write a liturgy on a boy and the boy had insisted on remaining a boy. She pressed the first mark with her thumb, anti-magic geometry, a hush that ate stray heat the way frost ate unattended fingers. He hissed. He did not pull away.</w:t>
      </w:r>
    </w:p>
    <w:p>
      <w:pPr>
        <w:spacing w:line="360" w:lineRule="auto" w:after="160"/>
        <w:ind w:firstLine="403"/>
        <w:jc w:val="both"/>
      </w:pPr>
      <w:r>
        <w:rPr>
          <w:rFonts w:ascii="Garamond" w:hAnsi="Garamond" w:eastAsia="Garamond"/>
          <w:b w:val="0"/>
          <w:i w:val="0"/>
          <w:color w:val="2A241C"/>
          <w:sz w:val="22"/>
        </w:rPr>
        <w:t xml:space="preserve">They were two ridges off Hallow Stair, in a copse that had been an orchard when orchards were a kind of faith. The Hollow Sun's disk sat on the black as if it had always been a lid. Orin was in a white pavilion mapping their techniques for a saint. The six heartbeats were in Ren's swallow; she had watched him flinch when he drank meltwater. She had said </w:t>
      </w:r>
      <w:r>
        <w:rPr>
          <w:rFonts w:ascii="Garamond" w:hAnsi="Garamond" w:eastAsia="Garamond"/>
          <w:b w:val="0"/>
          <w:i/>
          <w:color w:val="2A241C"/>
          <w:sz w:val="22"/>
        </w:rPr>
        <w:t>vessels</w:t>
      </w:r>
      <w:r>
        <w:rPr>
          <w:rFonts w:ascii="Garamond" w:hAnsi="Garamond" w:eastAsia="Garamond"/>
          <w:b w:val="0"/>
          <w:i w:val="0"/>
          <w:color w:val="2A241C"/>
          <w:sz w:val="22"/>
        </w:rPr>
        <w:t xml:space="preserve"> in a waystation and then shut her mouth, which was a professional habit that had started to rot. The frost-flower crown was still in her coat. Illa had been twelve, perhaps a hard ten. The number was a door. She kept putting her hand on the latch and calling it work.</w:t>
      </w:r>
    </w:p>
    <w:p>
      <w:pPr>
        <w:spacing w:line="360" w:lineRule="auto" w:after="160"/>
        <w:ind w:firstLine="403"/>
        <w:jc w:val="both"/>
      </w:pPr>
      <w:r>
        <w:rPr>
          <w:rFonts w:ascii="Garamond" w:hAnsi="Garamond" w:eastAsia="Garamond"/>
          <w:b w:val="0"/>
          <w:i w:val="0"/>
          <w:color w:val="2A241C"/>
          <w:sz w:val="22"/>
        </w:rPr>
        <w:t xml:space="preserve">"You are going to tell me a story," Ren said, "or you are going to press those in so hard I start believing in the Church again. I can only offer one of those as a threat." His humor was a rag wrapped around a yellow finger. She had hunted him through the Bone Market and failed, and he had not killed her, and he had said </w:t>
      </w:r>
      <w:r>
        <w:rPr>
          <w:rFonts w:ascii="Garamond" w:hAnsi="Garamond" w:eastAsia="Garamond"/>
          <w:b w:val="0"/>
          <w:i/>
          <w:color w:val="2A241C"/>
          <w:sz w:val="22"/>
        </w:rPr>
        <w:t>if I was a god I'd have better manners</w:t>
      </w:r>
      <w:r>
        <w:rPr>
          <w:rFonts w:ascii="Garamond" w:hAnsi="Garamond" w:eastAsia="Garamond"/>
          <w:b w:val="0"/>
          <w:i w:val="0"/>
          <w:color w:val="2A241C"/>
          <w:sz w:val="22"/>
        </w:rPr>
        <w:t>, and she had lied to Rhel and then she had defected with her fist in his collar while Vireth tried to make him a net. She owed him a cleaner truth than defection. Defection was only a direction. Sera was a name.</w:t>
      </w:r>
    </w:p>
    <w:p>
      <w:pPr>
        <w:spacing w:line="360" w:lineRule="auto" w:after="160"/>
        <w:ind w:firstLine="403"/>
        <w:jc w:val="both"/>
      </w:pPr>
      <w:r>
        <w:rPr>
          <w:rFonts w:ascii="Garamond" w:hAnsi="Garamond" w:eastAsia="Garamond"/>
          <w:b w:val="0"/>
          <w:i w:val="0"/>
          <w:color w:val="2A241C"/>
          <w:sz w:val="22"/>
        </w:rPr>
        <w:t>"River city south of Vireth," she said. The second seal went on the other collarbone, a twin, Twin Hearth's ugly cousin. "Sera. Twelve. Vessel five. She had a laugh like a hinge that needed oil and a habit of feeding crusts to the quay-dogs, which the Church called a waste of calories and which was the only doctrine I ever liked. Solenne came herself. I was still badged. I was still the woman who believed managed dusk was a kindness you did with both hands." Ren's pulse under her thumb was too fast. She did not take the thumb away. Cinder watched her mouth as if words were meat. A jay made the ugly sound jays made in dead orchards, and the sound was not a child and was still enough like a hinge that Lyra had to wait before the next sentence would come out in the correct order. She had practiced this confession in the Bone Market, in the net, on the pass, in Twin Hearth's gallery while Orin burned paper. Practice had not made it smaller. It had only taught her where to put the cuts.</w:t>
      </w:r>
    </w:p>
    <w:p>
      <w:pPr>
        <w:spacing w:line="360" w:lineRule="auto" w:after="160"/>
        <w:ind w:firstLine="403"/>
        <w:jc w:val="both"/>
      </w:pPr>
      <w:r>
        <w:rPr>
          <w:rFonts w:ascii="Garamond" w:hAnsi="Garamond" w:eastAsia="Garamond"/>
          <w:b w:val="0"/>
          <w:i w:val="0"/>
          <w:color w:val="2A241C"/>
          <w:sz w:val="22"/>
        </w:rPr>
        <w:t>They had found Sera in a boathouse. Not a throne, not a sky. A boathouse with ice in the ribs and a girl sitting on a coil of rope with her knees up, trying to keep a lantern alive by looking at it. The Primordial thing in her had been smaller than Ren's, or younger, or already tired; it made the lantern-flame stand up straight and the river-ice along the piles sweat. Solenne had spoken softly. That was the trick of her. She had told Sera that the heat would eat the city and then the cities after it, that a sun with no banks was a flood, that Halvern had learned this too late and had been loved anyway. Loved anyway. Lyra had stood in the door with both sabers drawn and the seals on the blades eating the gold at their edges, and she had known, the way you knew which alleys froze first, that love was the word Solenne used when she had already chosen the tense.</w:t>
      </w:r>
    </w:p>
    <w:p>
      <w:pPr>
        <w:spacing w:line="360" w:lineRule="auto" w:after="160"/>
        <w:ind w:firstLine="403"/>
        <w:jc w:val="both"/>
      </w:pPr>
      <w:r>
        <w:rPr>
          <w:rFonts w:ascii="Garamond" w:hAnsi="Garamond" w:eastAsia="Garamond"/>
          <w:b w:val="0"/>
          <w:i w:val="0"/>
          <w:color w:val="2A241C"/>
          <w:sz w:val="22"/>
        </w:rPr>
        <w:t xml:space="preserve">Sera had asked whether it would hurt. Solenne had said </w:t>
      </w:r>
      <w:r>
        <w:rPr>
          <w:rFonts w:ascii="Garamond" w:hAnsi="Garamond" w:eastAsia="Garamond"/>
          <w:b w:val="0"/>
          <w:i/>
          <w:color w:val="2A241C"/>
          <w:sz w:val="22"/>
        </w:rPr>
        <w:t>less than the other way</w:t>
      </w:r>
      <w:r>
        <w:rPr>
          <w:rFonts w:ascii="Garamond" w:hAnsi="Garamond" w:eastAsia="Garamond"/>
          <w:b w:val="0"/>
          <w:i w:val="0"/>
          <w:color w:val="2A241C"/>
          <w:sz w:val="22"/>
        </w:rPr>
        <w:t>, which was not an answer and was also, in the Cardinal's arithmetic, not a lie. Lyra's job had been the door. Hold it. Keep the girl from running into the street where a thousand people would have seen a child become a noon and would have started praying in the wrong direction. Keep the inquisitors from coming in until the work was finished. Stay. She had stayed. She had put the saber-flats in the air, seal-script flaring, and the heat in Sera had flinched the way Ren's had flinched in the Wellgate crowd, a whole well flinching, and in that flinch Solenne had put her hands on the girl's sternum and spent a hush that was not calorancy so much as a theology with fingers.</w:t>
      </w:r>
    </w:p>
    <w:p>
      <w:pPr>
        <w:spacing w:line="360" w:lineRule="auto" w:after="160"/>
        <w:ind w:firstLine="403"/>
        <w:jc w:val="both"/>
      </w:pPr>
      <w:r>
        <w:rPr>
          <w:rFonts w:ascii="Garamond" w:hAnsi="Garamond" w:eastAsia="Garamond"/>
          <w:b w:val="0"/>
          <w:i w:val="0"/>
          <w:color w:val="2A241C"/>
          <w:sz w:val="22"/>
        </w:rPr>
        <w:t>The light went out. Not all at once. Sera looked at Lyra, not at Solenne, which was the part that would not sit down in any year that followed. A twelve-year-old looking at the door-woman as if the door-woman might still choose to be a door that opened. Lyra had not opened. She had stayed until the gold in the girl's mouth stopped being gold and became spit, until the lantern-flame remembered gravity, until the river-ice along the piles went dull again, until Solenne closed Sera's eyes with a thumb that did not shake. Then Lyra had been sick in the black water under the boathouse, quietly, a professional sound, and had washed her seals, and had not stopped being an inquisitor that afternoon. That was the other thing she needed him to know. She had carried the badge for months after. She had hunted. She had been good at it.</w:t>
      </w:r>
    </w:p>
    <w:p>
      <w:pPr>
        <w:spacing w:line="360" w:lineRule="auto" w:after="160"/>
        <w:ind w:firstLine="403"/>
        <w:jc w:val="both"/>
      </w:pPr>
      <w:r>
        <w:rPr>
          <w:rFonts w:ascii="Garamond" w:hAnsi="Garamond" w:eastAsia="Garamond"/>
          <w:b w:val="0"/>
          <w:i w:val="0"/>
          <w:color w:val="2A241C"/>
          <w:sz w:val="22"/>
        </w:rPr>
        <w:t>She finished the third seal, over the split on his ribs where the foundling brand had been a lock and was now a mouth. The hush sank in. Ren's heat backed up behind his teeth, patient, the dog at the butcher's door. He was looking at her the way he had looked at Illa's circlet, inventory, cost, no worship. "You want me to hate you," he said. "It would make the math cleaner. I am bad at clean math. I am a kiln-boy. We keep the people who got us through the night even when they are awful, which is most nights." He pulled the shirt closed over her work. "Did she blame you."</w:t>
      </w:r>
    </w:p>
    <w:p>
      <w:pPr>
        <w:spacing w:line="360" w:lineRule="auto" w:after="160"/>
        <w:ind w:firstLine="403"/>
        <w:jc w:val="both"/>
      </w:pPr>
      <w:r>
        <w:rPr>
          <w:rFonts w:ascii="Garamond" w:hAnsi="Garamond" w:eastAsia="Garamond"/>
          <w:b w:val="0"/>
          <w:i w:val="0"/>
          <w:color w:val="2A241C"/>
          <w:sz w:val="22"/>
        </w:rPr>
        <w:t>"I didn't ask," Lyra said. "I stayed. That was my whole contribution. Presence. A door that did not open. Solenne called it duty. I called it staying so I would not have to call it what it was." The orchard creaked. Somewhere east, Cassian's household would be eating rationed noon, and Orin would be writing theorems that were maps of them, and the six under Cindrel would be beating in that sealed slow time. Lyra's hands were empty. She had not noticed emptying them. "When I grabbed you in the net, I told myself I would not be the door again. Then you lit a valley for a fox and a cellar for a village and a bridge for a wagon, and I understood that staying might mean watching you become the flood Solenne described. I am still here. I am not sure that is virtue. I am sure it is the only job I have not already failed in front of a child."</w:t>
      </w:r>
    </w:p>
    <w:p>
      <w:pPr>
        <w:spacing w:line="360" w:lineRule="auto" w:after="160"/>
        <w:ind w:firstLine="403"/>
        <w:jc w:val="both"/>
      </w:pPr>
      <w:r>
        <w:rPr>
          <w:rFonts w:ascii="Garamond" w:hAnsi="Garamond" w:eastAsia="Garamond"/>
          <w:b w:val="0"/>
          <w:i w:val="0"/>
          <w:color w:val="2A241C"/>
          <w:sz w:val="22"/>
        </w:rPr>
        <w:t>Ren was quiet long enough that she started putting the seal-paints away, which was a cowardice of the fingers. Cinder put her skull on Lyra's boot, traitor, badly informed, loyal to whoever was currently breaking. The disk did not twitch. Constraint, for once, was holding. When he spoke he sounded like the boy who had stolen a crumb from a wagon-slat, not like a law that could knit glass. "Then don't waste it," he said. "Stay." He did not make it a pardon. He did not make it a sermon. He made it an order the size of a stoop, the kind you could keep without becoming a Church. "If the light goes out, you can be sick in the river after. During, you don't get to leave. That's the deal. Same as Cinder. Same as the idiot with the letters. Same as me, which is a worse bargain, I admit."</w:t>
      </w:r>
    </w:p>
    <w:p>
      <w:pPr>
        <w:spacing w:line="360" w:lineRule="auto" w:after="160"/>
        <w:ind w:firstLine="403"/>
        <w:jc w:val="both"/>
      </w:pPr>
      <w:r>
        <w:rPr>
          <w:rFonts w:ascii="Garamond" w:hAnsi="Garamond" w:eastAsia="Garamond"/>
          <w:b w:val="0"/>
          <w:i w:val="0"/>
          <w:color w:val="2A241C"/>
          <w:sz w:val="22"/>
        </w:rPr>
        <w:t>She laughed, and the laugh came out dry enough to stack, and then it did not, and she sat on the milestone beside him with their shoulders not quite touching because touching would have been a seal of a kind she had not studied. The frost-flower crown made a small noise in her coat, ice on lining, Illa's work persisting against his weather. "If you crown yourself I will put you through a window," she said. "If you ask me to extinguish you I will refuse, and you will have to live with the inconvenience." He said he had never been convenient. She said she had noticed.</w:t>
      </w:r>
    </w:p>
    <w:p>
      <w:pPr>
        <w:spacing w:line="360" w:lineRule="auto" w:after="160"/>
        <w:ind w:firstLine="403"/>
        <w:jc w:val="both"/>
      </w:pPr>
      <w:r>
        <w:rPr>
          <w:rFonts w:ascii="Garamond" w:hAnsi="Garamond" w:eastAsia="Garamond"/>
          <w:b w:val="0"/>
          <w:i w:val="0"/>
          <w:color w:val="2A241C"/>
          <w:sz w:val="22"/>
        </w:rPr>
        <w:t>The orchard held their breath the way old trees held snow. East of the ridges Cindrel's wells pulsed under iron hats, and somewhere in a white tent a Hale prodigy was being useful to a Church he intended to rob, and the six sealed hearts went on in their chord, and Lyra Voss, unbadged, dual-sabered, door-woman, stayed on the stone until the last light was only the Hollow Sun's cold coin and the gold of him quiet under her marks, a stove with opinions she had decided not to put out.</w:t>
      </w:r>
    </w:p>
    <w:p>
      <w:r>
        <w:br w:type="page"/>
      </w:r>
    </w:p>
    <w:p>
      <w:pPr>
        <w:spacing w:after="120"/>
        <w:jc w:val="center"/>
      </w:pPr>
      <w:r>
        <w:rPr>
          <w:rFonts w:ascii="Garamond" w:hAnsi="Garamond" w:eastAsia="Garamond"/>
          <w:b w:val="0"/>
          <w:i w:val="0"/>
          <w:color w:val="8A6230"/>
          <w:sz w:val="22"/>
        </w:rPr>
        <w:t>CHAPTER 8</w:t>
      </w:r>
    </w:p>
    <w:p>
      <w:pPr>
        <w:spacing w:after="440"/>
        <w:jc w:val="center"/>
      </w:pPr>
      <w:r>
        <w:rPr>
          <w:rFonts w:ascii="Garamond" w:hAnsi="Garamond" w:eastAsia="Garamond"/>
          <w:b w:val="0"/>
          <w:i w:val="0"/>
          <w:color w:val="2A241C"/>
          <w:sz w:val="44"/>
        </w:rPr>
        <w:t>Six Beneath</w:t>
      </w:r>
    </w:p>
    <w:p>
      <w:pPr>
        <w:spacing w:line="360" w:lineRule="auto" w:after="160"/>
        <w:ind w:firstLine="0"/>
        <w:jc w:val="both"/>
      </w:pPr>
      <w:r>
        <w:rPr>
          <w:rFonts w:ascii="Garamond" w:hAnsi="Garamond" w:eastAsia="Garamond"/>
          <w:b w:val="0"/>
          <w:i w:val="0"/>
          <w:color w:val="2A241C"/>
          <w:sz w:val="22"/>
        </w:rPr>
        <w:t>Ren went into Cindrel the way he had gone into the Wellgate, by not having a better door. The outer underworks took them at the spillway where the city's rationed melt was dumped into the Nightlands to become someone else's weather. He waded with Cinder slung and Lyra's seals a hush on his collarbones, the six beats in his throat ticking faster as the stone closed over, a metronome that had been waiting for him to get the joke. Above them the capital did its capital things: bells, emberwells under iron hats, a Solar Saint steaming in a cathedral that had glued gold leaf to its ribs and called it noon. Down here the dark had a mineral taste, well-adjacent, the old kind that lived in brick and waited.</w:t>
      </w:r>
    </w:p>
    <w:p>
      <w:pPr>
        <w:spacing w:line="360" w:lineRule="auto" w:after="160"/>
        <w:ind w:firstLine="403"/>
        <w:jc w:val="both"/>
      </w:pPr>
      <w:r>
        <w:rPr>
          <w:rFonts w:ascii="Garamond" w:hAnsi="Garamond" w:eastAsia="Garamond"/>
          <w:b w:val="0"/>
          <w:i w:val="0"/>
          <w:color w:val="2A241C"/>
          <w:sz w:val="22"/>
        </w:rPr>
        <w:t>Lyra had argued for three miles and then gone first, which was how she lost arguments. Dual sabers, unshined, the script on them eating the little gold he leaked at the joins of the marrow-ward. "If this is a trap I will be very tedious about it," she said. He told her it was definitely a trap. Cinder paddled with her ruined fourth as if the stump had filed an appeal. The canal bent. Church primer-script showed on the vault bricks, six overlapping threads, the clerk's knot, a hush woven into mortar so the frost would not climb into the pews. He could have copied it. He did not. He was tired of stealing rooms. He wanted the people in them.</w:t>
      </w:r>
    </w:p>
    <w:p>
      <w:pPr>
        <w:spacing w:line="360" w:lineRule="auto" w:after="160"/>
        <w:ind w:firstLine="403"/>
        <w:jc w:val="both"/>
      </w:pPr>
      <w:r>
        <w:rPr>
          <w:rFonts w:ascii="Garamond" w:hAnsi="Garamond" w:eastAsia="Garamond"/>
          <w:b w:val="0"/>
          <w:i w:val="0"/>
          <w:color w:val="2A241C"/>
          <w:sz w:val="22"/>
        </w:rPr>
        <w:t>The beats led. He followed the way Cinder followed meat, rude, certain, a nose that did not care about theology. The underworks opened into a gallery that had not been built for workmen. The stone was older than the cathedral, older than the Church, a wound-architecture from when the god's leftover heat had still been a politics of more than tithes. Six niches faced a seventh that was empty. The empty one had his shape in the way a grave had a shape before you put a name on it. Ren stopped so hard Cinder's claws skated. Lyra said a word she saved for architecture and for children and for Solenne, the same word, worn smooth.</w:t>
      </w:r>
    </w:p>
    <w:p>
      <w:pPr>
        <w:spacing w:line="360" w:lineRule="auto" w:after="160"/>
        <w:ind w:firstLine="403"/>
        <w:jc w:val="both"/>
      </w:pPr>
      <w:r>
        <w:rPr>
          <w:rFonts w:ascii="Garamond" w:hAnsi="Garamond" w:eastAsia="Garamond"/>
          <w:b w:val="0"/>
          <w:i w:val="0"/>
          <w:color w:val="2A241C"/>
          <w:sz w:val="22"/>
        </w:rPr>
        <w:t>They were not corpses. They were not sleeping in any way he would have let Nima sleep. Each niche held a body in a coffin of hush, glass and iron and prayer-script, well-cold, the Church's managed dusk made furniture. A man with Halvern's years on him, mouth open as if he had died arguing. A woman whose hands were seared into a calorancer's knot. A boy younger than Toma. An old soldier with a null-brand that had failed the way Ren's had failed. A girl whose hair had frozen in the act of lifting. And the last, nearest the empty niche, a child whose sternum still held a faint gold thread, in and out, in and out, so slow it was almost a rumor. Sera's age. Not Sera. Sera was a river and a lantern and a door that had not opened. This one the Church had kept.</w:t>
      </w:r>
    </w:p>
    <w:p>
      <w:pPr>
        <w:spacing w:line="360" w:lineRule="auto" w:after="160"/>
        <w:ind w:firstLine="403"/>
        <w:jc w:val="both"/>
      </w:pPr>
      <w:r>
        <w:rPr>
          <w:rFonts w:ascii="Garamond" w:hAnsi="Garamond" w:eastAsia="Garamond"/>
          <w:b w:val="0"/>
          <w:i w:val="0"/>
          <w:color w:val="2A241C"/>
          <w:sz w:val="22"/>
        </w:rPr>
        <w:t>Ren's knees wanted the gallery floor. He did not give them that. He put his palm on the empty niche and the Calor rose up through the split in his ribs as if it had come home, which was a thought he refused to finish. The six hearts answered. The chord completed. Seventh. He understood it without being told, a click behind the eyes, the stolen-route click, the shield-click, the cruelty-click. The Church had not been hunting false suns only to put them out. They had been collecting remainders. Bottling the leftover god. Six in the cellar, a Saint on a dais, and a boy in the ash-slums who had ruptured at the wrong gate and ruined the inventory.</w:t>
      </w:r>
    </w:p>
    <w:p>
      <w:pPr>
        <w:spacing w:line="360" w:lineRule="auto" w:after="160"/>
        <w:ind w:firstLine="403"/>
        <w:jc w:val="both"/>
      </w:pPr>
      <w:r>
        <w:rPr>
          <w:rFonts w:ascii="Garamond" w:hAnsi="Garamond" w:eastAsia="Garamond"/>
          <w:b w:val="0"/>
          <w:i w:val="0"/>
          <w:color w:val="2A241C"/>
          <w:sz w:val="22"/>
        </w:rPr>
        <w:t>"Don't," Lyra said, already at his sleeve, already knowing he would try the glass. He told her he wasn't going to crack them, not here, not with the city sitting on the ceiling like a lid. He would melt the hush and the hush would take the bodies with it; he could see the joins, the waste, the way the script would spend the sleepers if you pulled too hard. Constraint. A fox had been a creek. This was a morgue that breathed. He pressed his forehead to the empty niche instead, stone against skin, and felt the Hollow Sun twitch a long way up through a thousand tons of capital, a sleeper hearing a seventh name.</w:t>
      </w:r>
    </w:p>
    <w:p>
      <w:pPr>
        <w:spacing w:line="360" w:lineRule="auto" w:after="160"/>
        <w:ind w:firstLine="403"/>
        <w:jc w:val="both"/>
      </w:pPr>
      <w:r>
        <w:rPr>
          <w:rFonts w:ascii="Garamond" w:hAnsi="Garamond" w:eastAsia="Garamond"/>
          <w:b w:val="0"/>
          <w:i w:val="0"/>
          <w:color w:val="2A241C"/>
          <w:sz w:val="22"/>
        </w:rPr>
        <w:t>The frost came in along the canal without a sound, which was how she preferred to travel. Mother Ash stood in the gallery mouth as if she had been poured there, a woman-shape of packed white and old night, eyes like the black between stars, the Queen of Frost in a Church cellar because cold went everywhere men thought they had locked it out. Cinder did not bark. Cinder sat, which was worse. Lyra's sabers came up and the seals smoked against that particular winter and did not eat it. Ren had seen her in the Nightlands court. He had sworn there: no sun that belonged to anyone. He had thought the oath was about nobles and cardinals. He had not thought it was about a row of bottles with people in them.</w:t>
      </w:r>
    </w:p>
    <w:p>
      <w:pPr>
        <w:spacing w:line="360" w:lineRule="auto" w:after="160"/>
        <w:ind w:firstLine="403"/>
        <w:jc w:val="both"/>
      </w:pPr>
      <w:r>
        <w:rPr>
          <w:rFonts w:ascii="Garamond" w:hAnsi="Garamond" w:eastAsia="Garamond"/>
          <w:b w:val="0"/>
          <w:i w:val="0"/>
          <w:color w:val="2A241C"/>
          <w:sz w:val="22"/>
        </w:rPr>
        <w:t>"Little hearth," Mother Ash said, and the words made the hush-coffins frost at the lips, a queen claiming her weather. "You found the siblings I did not name. I do not name what I cannot keep. The Church keeps them the way it keeps wells: behind iron, against a day of need, against a dusk it can manage. You are the one that ran. You are the seventh the inventory failed to hold. I knew when you lit the slum. I knew when you made noon at the pass. I invited you to be a hearth and not a weapon because a seventh, awake, is a key, and keys open vaults, and vaults in this city open onto a god who should stay dead." She tilted her head, a bird considering a crumb. "You will try to steal them. You have the face for theft. I am telling you now, as a kindness that does not come with a receipt: if you wake six suns under Cindrel, the disk will open its eye. I wanted you in the white court so you would not stand in this gallery counting heartbeats like a boy with a stick and a hornet's nest."</w:t>
      </w:r>
    </w:p>
    <w:p>
      <w:pPr>
        <w:spacing w:line="360" w:lineRule="auto" w:after="160"/>
        <w:ind w:firstLine="403"/>
        <w:jc w:val="both"/>
      </w:pPr>
      <w:r>
        <w:rPr>
          <w:rFonts w:ascii="Garamond" w:hAnsi="Garamond" w:eastAsia="Garamond"/>
          <w:b w:val="0"/>
          <w:i w:val="0"/>
          <w:color w:val="2A241C"/>
          <w:sz w:val="22"/>
        </w:rPr>
        <w:t>Ren looked at the child with the gold thread. He looked at the empty niche that had his outline. He thought of Illa's crown in Lyra's coat and Nima's bread and Lirae's moth and Sera's lantern and Orin in a pavilion saying whatever lie would keep him near a locked door. He thought of Solenne's managed dusk, a sun that belonged to the Church, which was to say to the people in the front pews. "You knew," he said. "You let me swear an oath without the numbers." Mother Ash's mouth did something that would have been a smile on a face that remembered blood. "Oaths with numbers are ledgers. I do not keep those. That is their cathedral."</w:t>
      </w:r>
    </w:p>
    <w:p>
      <w:pPr>
        <w:spacing w:line="360" w:lineRule="auto" w:after="160"/>
        <w:ind w:firstLine="403"/>
        <w:jc w:val="both"/>
      </w:pPr>
      <w:r>
        <w:rPr>
          <w:rFonts w:ascii="Garamond" w:hAnsi="Garamond" w:eastAsia="Garamond"/>
          <w:b w:val="0"/>
          <w:i w:val="0"/>
          <w:color w:val="2A241C"/>
          <w:sz w:val="22"/>
        </w:rPr>
        <w:t>Lyra's voice, very even: "If you came to claim him, you will find the door occupied." The frost-queen glanced at the sabers, at the unbadged coat, at the woman who had stayed until a light went out. "I came to warn. Claiming is a march. It makes a noise. Not yet." Cinder, who had sat through gods and saints, stood up on her three legs and put herself between Ren and the white, a badly informed hearth of her own. Mother Ash looked at the dog with the first interest she had shown in anything that was not a key. "You collect broken things," she told Ren. "So does the Church. The difference is only who you let thaw."</w:t>
      </w:r>
    </w:p>
    <w:p>
      <w:pPr>
        <w:spacing w:line="360" w:lineRule="auto" w:after="160"/>
        <w:ind w:firstLine="403"/>
        <w:jc w:val="both"/>
      </w:pPr>
      <w:r>
        <w:rPr>
          <w:rFonts w:ascii="Garamond" w:hAnsi="Garamond" w:eastAsia="Garamond"/>
          <w:b w:val="0"/>
          <w:i w:val="0"/>
          <w:color w:val="2A241C"/>
          <w:sz w:val="22"/>
        </w:rPr>
        <w:t>She left the way frost left a window when a room finally earned its heat: all at once, a white that had been a person becoming weather on the bricks. The gallery was only a gallery again. Six beats. One empty mouth of stone. Cinder licked the place Mother Ash had stood and then spat, offended. Ren stood with his hands empty and the Calor full and the understanding sitting in him like the pip he had swallowed in the Kiln, a coal the size of a fact. He was not a unique accident. He was a missing bottle. The Church would come to put him on the shelf. The Saint was a cheap lid. The six were a choir that had not been asked if they wanted to sing.</w:t>
      </w:r>
    </w:p>
    <w:p>
      <w:pPr>
        <w:spacing w:line="360" w:lineRule="auto" w:after="160"/>
        <w:ind w:firstLine="403"/>
        <w:jc w:val="both"/>
      </w:pPr>
      <w:r>
        <w:rPr>
          <w:rFonts w:ascii="Garamond" w:hAnsi="Garamond" w:eastAsia="Garamond"/>
          <w:b w:val="0"/>
          <w:i w:val="0"/>
          <w:color w:val="2A241C"/>
          <w:sz w:val="22"/>
        </w:rPr>
        <w:t>Lyra put a saber away, then the other, then her hand on the back of his neck, not a seal, a human heat that had nothing to spend but itself. "We go up before a sexton finds a seventh shadow on his count," she said. "You do not light them. You do not light the city. You walk out of this cellar and you stay angry in a useful direction." He nodded. He did not trust his mouth with gold in it.</w:t>
      </w:r>
    </w:p>
    <w:p>
      <w:pPr>
        <w:spacing w:line="360" w:lineRule="auto" w:after="160"/>
        <w:ind w:firstLine="403"/>
        <w:jc w:val="both"/>
      </w:pPr>
      <w:r>
        <w:rPr>
          <w:rFonts w:ascii="Garamond" w:hAnsi="Garamond" w:eastAsia="Garamond"/>
          <w:b w:val="0"/>
          <w:i w:val="0"/>
          <w:color w:val="2A241C"/>
          <w:sz w:val="22"/>
        </w:rPr>
        <w:t>They waded back toward the spillway, toward the Nightlands' honest cold, and the six followed in his swallow, and the empty niche followed too, a hole with his name on it that he was not going to fit. At the lip of the underworks he looked up at Cindrel's iron-hatted wells and the black disk over them and said, because the midpoint of a life was allowed one stupid sentence, "I'm not going on a shelf." Lyra said, "Good. Shelves are for relics and I am done making those." Behind them, under the capital, six sealed suns kept the slow time of things the Church called mercy, and Ren Kael, street rat, stove, seventh, started the long walk around a city he was going to have to enter properly, with a theft in mind and a brother already inside.</w:t>
      </w:r>
    </w:p>
    <w:p>
      <w:r>
        <w:br w:type="page"/>
      </w:r>
    </w:p>
    <w:p>
      <w:pPr>
        <w:spacing w:after="120"/>
        <w:jc w:val="center"/>
      </w:pPr>
      <w:r>
        <w:rPr>
          <w:rFonts w:ascii="Garamond" w:hAnsi="Garamond" w:eastAsia="Garamond"/>
          <w:b w:val="0"/>
          <w:i w:val="0"/>
          <w:color w:val="8A6230"/>
          <w:sz w:val="22"/>
        </w:rPr>
        <w:t>CHAPTER 9</w:t>
      </w:r>
    </w:p>
    <w:p>
      <w:pPr>
        <w:spacing w:after="440"/>
        <w:jc w:val="center"/>
      </w:pPr>
      <w:r>
        <w:rPr>
          <w:rFonts w:ascii="Garamond" w:hAnsi="Garamond" w:eastAsia="Garamond"/>
          <w:b w:val="0"/>
          <w:i w:val="0"/>
          <w:color w:val="2A241C"/>
          <w:sz w:val="44"/>
        </w:rPr>
        <w:t>Cassian's War</w:t>
      </w:r>
    </w:p>
    <w:p>
      <w:pPr>
        <w:spacing w:line="360" w:lineRule="auto" w:after="160"/>
        <w:ind w:firstLine="0"/>
        <w:jc w:val="both"/>
      </w:pPr>
      <w:r>
        <w:rPr>
          <w:rFonts w:ascii="Garamond" w:hAnsi="Garamond" w:eastAsia="Garamond"/>
          <w:b w:val="0"/>
          <w:i w:val="0"/>
          <w:color w:val="2A241C"/>
          <w:sz w:val="22"/>
        </w:rPr>
        <w:t xml:space="preserve">Cassian walked onto the tax-road with the shard counting a stride that was not his, and the inner-ring fields steamed in front of him as if the land itself had been told to kneel. White cloaks fanned left and right, deacons with primer-domes, a hush-net staked in the snow the way you staked a market stall. Cardinal Solenne had not come. She had sent a letter that smelled of her window over the emberwells: </w:t>
      </w:r>
      <w:r>
        <w:rPr>
          <w:rFonts w:ascii="Garamond" w:hAnsi="Garamond" w:eastAsia="Garamond"/>
          <w:b w:val="0"/>
          <w:i/>
          <w:color w:val="2A241C"/>
          <w:sz w:val="22"/>
        </w:rPr>
        <w:t>You will not debate. You will extinguish. If the Hale boy is a knife, let the vessel blunt himself upon it.</w:t>
      </w:r>
      <w:r>
        <w:rPr>
          <w:rFonts w:ascii="Garamond" w:hAnsi="Garamond" w:eastAsia="Garamond"/>
          <w:b w:val="0"/>
          <w:i w:val="0"/>
          <w:color w:val="2A241C"/>
          <w:sz w:val="22"/>
        </w:rPr>
        <w:t xml:space="preserve"> Cassian had the letter in a pocket over the stitch. He did not need it. The shard had memorized her voice better than he had memorized the scarcity hymns.</w:t>
      </w:r>
    </w:p>
    <w:p>
      <w:pPr>
        <w:spacing w:line="360" w:lineRule="auto" w:after="160"/>
        <w:ind w:firstLine="403"/>
        <w:jc w:val="both"/>
      </w:pPr>
      <w:r>
        <w:rPr>
          <w:rFonts w:ascii="Garamond" w:hAnsi="Garamond" w:eastAsia="Garamond"/>
          <w:b w:val="0"/>
          <w:i w:val="0"/>
          <w:color w:val="2A241C"/>
          <w:sz w:val="22"/>
        </w:rPr>
        <w:t>The other sun was a boy in a sack-shirt at the far end of the staked road, a three-legged dog, a woman with two sabers and no badge. Cassian had seen them in reports. Reports did not include the way the air leaned toward the boy, messy, alive, the locked-door hate made visible. Orin Hale stood at Cassian's left shoulder in the too-fine coat, slate under his arm, face arranged for creditors. The prodigy had mapped techniques for a week. Glassheart, marrow-ward, Dominion, a copied heat-shield that did not waste at the joins. He had not mapped the fox. He had not mapped the cellar. Cassian had kept those sentences anyway, in the box with the choir voice that wanted to warm the back pews.</w:t>
      </w:r>
    </w:p>
    <w:p>
      <w:pPr>
        <w:spacing w:line="360" w:lineRule="auto" w:after="160"/>
        <w:ind w:firstLine="403"/>
        <w:jc w:val="both"/>
      </w:pPr>
      <w:r>
        <w:rPr>
          <w:rFonts w:ascii="Garamond" w:hAnsi="Garamond" w:eastAsia="Garamond"/>
          <w:b w:val="0"/>
          <w:i w:val="0"/>
          <w:color w:val="2A241C"/>
          <w:sz w:val="22"/>
        </w:rPr>
        <w:t xml:space="preserve">"Saint," said the deacon with the pike, which meant </w:t>
      </w:r>
      <w:r>
        <w:rPr>
          <w:rFonts w:ascii="Garamond" w:hAnsi="Garamond" w:eastAsia="Garamond"/>
          <w:b w:val="0"/>
          <w:i/>
          <w:color w:val="2A241C"/>
          <w:sz w:val="22"/>
        </w:rPr>
        <w:t>now</w:t>
      </w:r>
      <w:r>
        <w:rPr>
          <w:rFonts w:ascii="Garamond" w:hAnsi="Garamond" w:eastAsia="Garamond"/>
          <w:b w:val="0"/>
          <w:i w:val="0"/>
          <w:color w:val="2A241C"/>
          <w:sz w:val="22"/>
        </w:rPr>
        <w:t>. Cassian opened his hands. Heat unrolled from the stitch, gold and obedient, the canopy he had shown the court, tame noon with banks. It ran down the tax-road in a river that knew where it was allowed to wet. Snow became water became a polite steam. The hush-net sang. He felt, through the shard, the Cardinal's satisfaction at a distance, a softness that could shave. He felt the boy at the far end not kneeling. The choir voice said, very small, that the poor in the back had faces. He put the voice in the box. Puppets who rummaged did not keep their stitches.</w:t>
      </w:r>
    </w:p>
    <w:p>
      <w:pPr>
        <w:spacing w:line="360" w:lineRule="auto" w:after="160"/>
        <w:ind w:firstLine="403"/>
        <w:jc w:val="both"/>
      </w:pPr>
      <w:r>
        <w:rPr>
          <w:rFonts w:ascii="Garamond" w:hAnsi="Garamond" w:eastAsia="Garamond"/>
          <w:b w:val="0"/>
          <w:i w:val="0"/>
          <w:color w:val="2A241C"/>
          <w:sz w:val="22"/>
        </w:rPr>
        <w:t>A farmwife at the edge of the staked ground had a child on her hip and the child was watching Cassian the way Cinderrow had watched processions, inventory, cost, no worship. He wanted to tell her the heat would reach the back of the field. He wanted the canopy to be a mercy. The shard did not do mercy. It did banks. It did the front six pews. It did the letter. He raised his hands anyway, because the deacons were watching the stitch for hesitation the way physicians watched a wound for rot, and hesitation was a kind of flood they had been told to fear.</w:t>
      </w:r>
    </w:p>
    <w:p>
      <w:pPr>
        <w:spacing w:line="360" w:lineRule="auto" w:after="160"/>
        <w:ind w:firstLine="403"/>
        <w:jc w:val="both"/>
      </w:pPr>
      <w:r>
        <w:rPr>
          <w:rFonts w:ascii="Garamond" w:hAnsi="Garamond" w:eastAsia="Garamond"/>
          <w:b w:val="0"/>
          <w:i w:val="0"/>
          <w:color w:val="2A241C"/>
          <w:sz w:val="22"/>
        </w:rPr>
        <w:t>The vessel did not throw a flood. That was the first error in the letter. He walked into the canopy as if it were a weather he had been born beside, and the tame noon bent around him, confused, a river finding a boy who was also a well. Cassian's shard screamed in a register only he could hear. He pushed. He spent. Degrees tore out of the fragment in his chest and went down the road to make a sun that belonged to the Church, which was to say to Solenne, which was to say to the front pews. The woman with the sabers cut the hush-net's nearest stake, seals eating gold, and the dog barked at theology. Orin did not move. Cassian hated him for the stillness and needed him for it. "Extinguish," Cassian said, and heard Solenne in his own mouth, and walked forward on the shard's feet because his own had begun to doubt the floor.</w:t>
      </w:r>
    </w:p>
    <w:p>
      <w:pPr>
        <w:jc w:val="center"/>
      </w:pPr>
      <w:r>
        <w:rPr>
          <w:rFonts w:ascii="Garamond" w:hAnsi="Garamond" w:eastAsia="Garamond"/>
          <w:b w:val="0"/>
          <w:i w:val="0"/>
          <w:color w:val="8A6230"/>
          <w:sz w:val="24"/>
        </w:rPr>
        <w:t>⁂</w:t>
      </w:r>
    </w:p>
    <w:p>
      <w:pPr>
        <w:spacing w:line="360" w:lineRule="auto" w:after="160"/>
        <w:ind w:firstLine="0"/>
        <w:jc w:val="both"/>
      </w:pPr>
      <w:r>
        <w:rPr>
          <w:rFonts w:ascii="Garamond" w:hAnsi="Garamond" w:eastAsia="Garamond"/>
          <w:b w:val="0"/>
          <w:i w:val="0"/>
          <w:color w:val="2A241C"/>
          <w:sz w:val="22"/>
        </w:rPr>
        <w:t>Ren had been told not to light the sky. He lit the road instead, a narrow, shameful kindness, the creek for the fox written at the scale of a war someone else had named. Cassian's canopy was a copied court-trick, well-fragment spent in a pattern of obedience, pretty as a saint's bone. He took it the way he had taken the primer-form in the cisterns: looked at the knot, saw the waste, asked the Calor to do it without the waste. The copy locked. Click. Then he had two noons in his hands, one tame and one not, and he did not want either of them to be a grave.</w:t>
      </w:r>
    </w:p>
    <w:p>
      <w:pPr>
        <w:spacing w:line="360" w:lineRule="auto" w:after="160"/>
        <w:ind w:firstLine="403"/>
        <w:jc w:val="both"/>
      </w:pPr>
      <w:r>
        <w:rPr>
          <w:rFonts w:ascii="Garamond" w:hAnsi="Garamond" w:eastAsia="Garamond"/>
          <w:b w:val="0"/>
          <w:i w:val="0"/>
          <w:color w:val="2A241C"/>
          <w:sz w:val="22"/>
        </w:rPr>
        <w:t>Lyra shouted something about constraint that was also encouragement, her particular dialect. Cinder ran at a deacon and was a problem with three legs. The white cloaks spent sheets the expensive way, warnings written on skin, and Ren ate the sheets the way the Wellgate brand had eaten the aimed shot, not blocked, taken, a stove door that would not shut. He kept it in the Glassheart as long as he could. The tax-road blistered. Someone in a far farmhouse would see gold on the underside of clouds again and write a letter with a frost-flower. He thought of Illa and put the thought away because thinking of children in a fight was how you became Solenne in reverse.</w:t>
      </w:r>
    </w:p>
    <w:p>
      <w:pPr>
        <w:spacing w:line="360" w:lineRule="auto" w:after="160"/>
        <w:ind w:firstLine="403"/>
        <w:jc w:val="both"/>
      </w:pPr>
      <w:r>
        <w:rPr>
          <w:rFonts w:ascii="Garamond" w:hAnsi="Garamond" w:eastAsia="Garamond"/>
          <w:b w:val="0"/>
          <w:i w:val="0"/>
          <w:color w:val="2A241C"/>
          <w:sz w:val="22"/>
        </w:rPr>
        <w:t xml:space="preserve">Cassian came on, circlet iron-dark, stitch steaming, eyes doing the serenity that was panic with its collar buttoned. He was not Halvern. He was not Sera. He was a choir scholar with a furnace sewn in and a letter in his pocket. Ren met him in the middle of the blistered road where the two heats made a weather that had no name in the Church primers. Dominion wanted out. Dominion wanted a law. He gave it a small one: </w:t>
      </w:r>
      <w:r>
        <w:rPr>
          <w:rFonts w:ascii="Garamond" w:hAnsi="Garamond" w:eastAsia="Garamond"/>
          <w:b w:val="0"/>
          <w:i/>
          <w:color w:val="2A241C"/>
          <w:sz w:val="22"/>
        </w:rPr>
        <w:t>do not kill this</w:t>
      </w:r>
      <w:r>
        <w:rPr>
          <w:rFonts w:ascii="Garamond" w:hAnsi="Garamond" w:eastAsia="Garamond"/>
          <w:b w:val="0"/>
          <w:i w:val="0"/>
          <w:color w:val="2A241C"/>
          <w:sz w:val="22"/>
        </w:rPr>
        <w:t>. The Calor leaned, patient, butcher's door. Cassian's canopy became a spear, a river trying to be a blade, and hit the split in Ren's ribs and found, instead of a boy, a well that had already broken once and had opinions about being bottled.</w:t>
      </w:r>
    </w:p>
    <w:p>
      <w:pPr>
        <w:spacing w:line="360" w:lineRule="auto" w:after="160"/>
        <w:ind w:firstLine="403"/>
        <w:jc w:val="both"/>
      </w:pPr>
      <w:r>
        <w:rPr>
          <w:rFonts w:ascii="Garamond" w:hAnsi="Garamond" w:eastAsia="Garamond"/>
          <w:b w:val="0"/>
          <w:i w:val="0"/>
          <w:color w:val="2A241C"/>
          <w:sz w:val="22"/>
        </w:rPr>
        <w:t>Gold came out of Ren's nose. He was getting bored of that. He got a hand on Cassian's coat, over the stitch, and felt the shard like a coal that had been told a story about banks. He did not rip it out. Ripping would have been a murder with extra steps. He copied the hush Solenne had used on vessels, the theology-with-fingers Lyra had described on a milestone, and he spent it not to extinguish the boy but to unhook the obedience. The shard's second stride missed. Cassian's own heart, startled, found its feet. The tame noon staggered. The circlet went crooked.</w:t>
      </w:r>
    </w:p>
    <w:p>
      <w:pPr>
        <w:spacing w:line="360" w:lineRule="auto" w:after="160"/>
        <w:ind w:firstLine="403"/>
        <w:jc w:val="both"/>
      </w:pPr>
      <w:r>
        <w:rPr>
          <w:rFonts w:ascii="Garamond" w:hAnsi="Garamond" w:eastAsia="Garamond"/>
          <w:b w:val="0"/>
          <w:i w:val="0"/>
          <w:color w:val="2A241C"/>
          <w:sz w:val="22"/>
        </w:rPr>
        <w:t>Cassian made a sound that had been trained out of him in a vestry, a choirboy's dropped note, and went to his knees in the melt with steam coming off the stitch in confused little curls that no longer kept time with any bell. Ren held him there, a pier again, a law that was only arms. "You're retired," he said, because the stupid sentence had worked at the spillway and he was superstitious now. "Stay down. If you get up as a saint I will have to do this uglier, and I am trying to have manners." Cassian's mouth opened. The serenity had gone. Under it was a face from the back pews, ordinary, cold, amazed to be a face. The shard ticked, once, twice, a coal poked and left to die down. He did not get up as a saint. He sat in the road and held his own sternum as if holding might make the thing in it belong to him for the first time, and the white cloaks faltered because a river that did not know its banks was their doctrine's nightmare, and a saint who sat down was a worse one.</w:t>
      </w:r>
    </w:p>
    <w:p>
      <w:pPr>
        <w:spacing w:line="360" w:lineRule="auto" w:after="160"/>
        <w:ind w:firstLine="403"/>
        <w:jc w:val="both"/>
      </w:pPr>
      <w:r>
        <w:rPr>
          <w:rFonts w:ascii="Garamond" w:hAnsi="Garamond" w:eastAsia="Garamond"/>
          <w:b w:val="0"/>
          <w:i w:val="0"/>
          <w:color w:val="2A241C"/>
          <w:sz w:val="22"/>
        </w:rPr>
        <w:t xml:space="preserve">Lyra took the gap. Sabers, seals, the deacons' primer-domes going thin where she cut the joins Orin had surely mapped and had surely not mentioned in the official slate. Orin still did not move, which was a performance so complete it made Ren want to laugh and hit him in that order. Cinder sat on Cassian's boot, claiming him against theology, badly informed as ever. The gold in the clouds thinned. The disk overhead had twitched and then gone still, a sleeper who had almost rolled over. Ren let go of Cassian's coat. The choir boy breathed. The stitch held, a fragment, a leftover, not a river. Retired. A word you used for tools and for men the Church would now have to file under </w:t>
      </w:r>
      <w:r>
        <w:rPr>
          <w:rFonts w:ascii="Garamond" w:hAnsi="Garamond" w:eastAsia="Garamond"/>
          <w:b w:val="0"/>
          <w:i/>
          <w:color w:val="2A241C"/>
          <w:sz w:val="22"/>
        </w:rPr>
        <w:t>spent</w:t>
      </w:r>
      <w:r>
        <w:rPr>
          <w:rFonts w:ascii="Garamond" w:hAnsi="Garamond" w:eastAsia="Garamond"/>
          <w:b w:val="0"/>
          <w:i w:val="0"/>
          <w:color w:val="2A241C"/>
          <w:sz w:val="22"/>
        </w:rPr>
        <w:t>.</w:t>
      </w:r>
    </w:p>
    <w:p>
      <w:pPr>
        <w:spacing w:line="360" w:lineRule="auto" w:after="160"/>
        <w:ind w:firstLine="403"/>
        <w:jc w:val="both"/>
      </w:pPr>
      <w:r>
        <w:rPr>
          <w:rFonts w:ascii="Garamond" w:hAnsi="Garamond" w:eastAsia="Garamond"/>
          <w:b w:val="0"/>
          <w:i w:val="0"/>
          <w:color w:val="2A241C"/>
          <w:sz w:val="22"/>
        </w:rPr>
        <w:t>They left the tax-road before Solenne could write a new tense. Ren did not look back until the farmhouse roofs hid the melt, and when he did Cassian was still sitting, circlet in his hands like a bowl he did not know how to fill, white cloaks arguing in the wasted heat, Orin leaning down to speak to the boy he had lied to. Whatever he said would hurt. Ren hoped it was true this time. Lyra wiped gold off his mouth with a seal-cloth that smoked. "Without killing," she said. "Don't get proud. Proud is how you light vaults." He scratched Cinder's ears and felt the six in his swallow, louder now, as if a retired saint had changed the acoustics of the cellar. "Next," he said, and the word was a direction, and the direction was Cindrel, and the disk watched them go like an eye that had started, again, to dream it was open.</w:t>
      </w:r>
    </w:p>
    <w:p>
      <w:r>
        <w:br w:type="page"/>
      </w:r>
    </w:p>
    <w:p>
      <w:pPr>
        <w:spacing w:after="120"/>
        <w:jc w:val="center"/>
      </w:pPr>
      <w:r>
        <w:rPr>
          <w:rFonts w:ascii="Garamond" w:hAnsi="Garamond" w:eastAsia="Garamond"/>
          <w:b w:val="0"/>
          <w:i w:val="0"/>
          <w:color w:val="8A6230"/>
          <w:sz w:val="22"/>
        </w:rPr>
        <w:t>CHAPTER 10</w:t>
      </w:r>
    </w:p>
    <w:p>
      <w:pPr>
        <w:spacing w:after="440"/>
        <w:jc w:val="center"/>
      </w:pPr>
      <w:r>
        <w:rPr>
          <w:rFonts w:ascii="Garamond" w:hAnsi="Garamond" w:eastAsia="Garamond"/>
          <w:b w:val="0"/>
          <w:i w:val="0"/>
          <w:color w:val="2A241C"/>
          <w:sz w:val="44"/>
        </w:rPr>
        <w:t>The Lucid Dream</w:t>
      </w:r>
    </w:p>
    <w:p>
      <w:pPr>
        <w:spacing w:line="360" w:lineRule="auto" w:after="160"/>
        <w:ind w:firstLine="0"/>
        <w:jc w:val="both"/>
      </w:pPr>
      <w:r>
        <w:rPr>
          <w:rFonts w:ascii="Garamond" w:hAnsi="Garamond" w:eastAsia="Garamond"/>
          <w:b w:val="0"/>
          <w:i w:val="0"/>
          <w:color w:val="2A241C"/>
          <w:sz w:val="22"/>
        </w:rPr>
        <w:t>Ren went under sitting up, which was a talent he had learned in Cinderrow when sleeping flat got you robbed. The tax-road's gold was still in his nose. Lyra's seals were a hush on his collarbones, doing their job, not doing enough. Cinder's skull pinned his ankle. The Hollow Sun sat on the dark like a coin no one would pick up, and then it picked him up instead, a thumb behind the eyes, the dream deciding to be lucid. He tried to say he was busy. The disk did not keep office hours.</w:t>
      </w:r>
    </w:p>
    <w:p>
      <w:pPr>
        <w:spacing w:line="360" w:lineRule="auto" w:after="160"/>
        <w:ind w:firstLine="403"/>
        <w:jc w:val="both"/>
      </w:pPr>
      <w:r>
        <w:rPr>
          <w:rFonts w:ascii="Garamond" w:hAnsi="Garamond" w:eastAsia="Garamond"/>
          <w:b w:val="0"/>
          <w:i w:val="0"/>
          <w:color w:val="2A241C"/>
          <w:sz w:val="22"/>
        </w:rPr>
        <w:t>The place he landed was a kiln. Not the Kiln, not exactly: larger, the brick still warm with a firing that had lasted a thousand years and then stopped in a single ugly night. The floor was ash that remembered being wood. The walls were the inside of a black disk. Six people sat along the kiln-lip with their feet off the floor the way Nima sat, and a seventh space waited, rude as a guest who had pulled out a chair. They were the sealed. He knew their hearts before he knew their faces. The man who had died arguing was arguing still, silently, hands moving through a calorancy knot that had no heat left to spend. The woman with seared palms nodded at Ren as if he were late. The boy younger than Toma swung his heels. The soldier's failed brand was a pale mouth on his ribs, cousin to Ren's. The girl with frozen hair had thawed here. The child with the gold thread looked at Cinder, who had come through with him because Cinder did not respect metaphysics, and the child smiled the small smile of someone who had been waiting for a dog.</w:t>
      </w:r>
    </w:p>
    <w:p>
      <w:pPr>
        <w:spacing w:line="360" w:lineRule="auto" w:after="160"/>
        <w:ind w:firstLine="403"/>
        <w:jc w:val="both"/>
      </w:pPr>
      <w:r>
        <w:rPr>
          <w:rFonts w:ascii="Garamond" w:hAnsi="Garamond" w:eastAsia="Garamond"/>
          <w:b w:val="0"/>
          <w:i w:val="0"/>
          <w:color w:val="2A241C"/>
          <w:sz w:val="22"/>
        </w:rPr>
        <w:t>"You're the leak," the woman said. Her voice had the outer-road in it, Thornveil's cousin. "We felt you at the bridge. We felt you in the gallery. We felt you unhook the puppet. Sit down before the god gets impatient. He is already dead. Impatience is a hobby." Ren sat in the seventh space because standing would have been a sermon. The kiln-heat in this place was not his. It was older, a leftover of a leftover, the smell of a stove that had once been a star. He wanted to ask their names. Names in a dream were a kind of heat; he was not sure who would pay. The boy younger than Toma offered anyway, not as a list, as a courtesy, a mutter of syllables that sat in Ren's ear and would be there when he woke: a Hale cousin twice removed, a quay-worker, a failed saint, a Nightlands foundling, a soldier, a child who had lit a single street and been bottled for it. People. Not inventory. He put the names in the same pocket as Illa's button and Nima's bread-dust.</w:t>
      </w:r>
    </w:p>
    <w:p>
      <w:pPr>
        <w:spacing w:line="360" w:lineRule="auto" w:after="160"/>
        <w:ind w:firstLine="403"/>
        <w:jc w:val="both"/>
      </w:pPr>
      <w:r>
        <w:rPr>
          <w:rFonts w:ascii="Garamond" w:hAnsi="Garamond" w:eastAsia="Garamond"/>
          <w:b w:val="0"/>
          <w:i w:val="0"/>
          <w:color w:val="2A241C"/>
          <w:sz w:val="22"/>
        </w:rPr>
        <w:t>The god was in the firing chamber.</w:t>
      </w:r>
    </w:p>
    <w:p>
      <w:pPr>
        <w:spacing w:line="360" w:lineRule="auto" w:after="160"/>
        <w:ind w:firstLine="403"/>
        <w:jc w:val="both"/>
      </w:pPr>
      <w:r>
        <w:rPr>
          <w:rFonts w:ascii="Garamond" w:hAnsi="Garamond" w:eastAsia="Garamond"/>
          <w:b w:val="0"/>
          <w:i w:val="0"/>
          <w:color w:val="2A241C"/>
          <w:sz w:val="22"/>
        </w:rPr>
        <w:t>Vael did not come out as a man. Vael did not come out as a sun. Vael was the idea of a furnace that had learned speech by listening to the things it consumed. The air in the chamber thickened into a mouth without a face, a heat that had opinions, a darkness that still cast cold light. When it spoke, the six along the lip leaned in the way the court had leaned for Solenne, except this leaning was not consent. It was gravity. "Seventh," Vael said, and the word was a stoke. "You are lucid. Good. The others sleep in iron. You sleep in a boy. A boy is a worse bottle. A boy walks." Ren felt the Calor in his ribs turn toward that voice the way Cinder turned toward meat, and he put a hand on the split as if he could hold his own contents in. "I didn't ask to be a bottle," he said. The furnace-mouth made a sound that might have been a laugh in a century that still had those. "No one asks. I did not ask to die. I died anyway, and men bottled the cooling, and called the bottles mercy, and built a church on the temperature of a corpse. You have been spending me. I have been watching you spend."</w:t>
      </w:r>
    </w:p>
    <w:p>
      <w:pPr>
        <w:spacing w:line="360" w:lineRule="auto" w:after="160"/>
        <w:ind w:firstLine="403"/>
        <w:jc w:val="both"/>
      </w:pPr>
      <w:r>
        <w:rPr>
          <w:rFonts w:ascii="Garamond" w:hAnsi="Garamond" w:eastAsia="Garamond"/>
          <w:b w:val="0"/>
          <w:i w:val="0"/>
          <w:color w:val="2A241C"/>
          <w:sz w:val="22"/>
        </w:rPr>
        <w:t>He thought of the fox, the cellar, the bridge, the retired saint, the eight men at the Wellgate he had not meant to cook. He said so. Vael did not offer forgiveness. Forgiveness was a Church word, a ledger-clearing. The god offered a correction. "Furnaces consume," Vael said. "That is their job. They take wood, they take coal, they take a god if the god sits still, they take a city if a boy does not learn the other work. You have been a furnace with manners. Manners are not a second job. Become something else. A hearth keeps. A furnace spends until the house is empty and then it spends the house. I was a furnace. I ate my own sky. The disk over your world is my eye after I finished the meal. Do not restore me. Do not bottle me. Do not let the woman of dusk make a river out of my leftovers and call the banks holy. Be a third thing. The oath you swore in the white court was close. Make it closer. No sun that belongs to anyone. Also: no fire that only knows how to eat."</w:t>
      </w:r>
    </w:p>
    <w:p>
      <w:pPr>
        <w:spacing w:line="360" w:lineRule="auto" w:after="160"/>
        <w:ind w:firstLine="403"/>
        <w:jc w:val="both"/>
      </w:pPr>
      <w:r>
        <w:rPr>
          <w:rFonts w:ascii="Garamond" w:hAnsi="Garamond" w:eastAsia="Garamond"/>
          <w:b w:val="0"/>
          <w:i w:val="0"/>
          <w:color w:val="2A241C"/>
          <w:sz w:val="22"/>
        </w:rPr>
        <w:t>The six were listening with the intensity of people who had been sealed in a sermon for years. The child with the gold thread reached over and touched Ren's wrist, a small heat, constrained, a creek not a flood. "If you steal us," the child said, "don't make us a noon. We had noons. They hurt." The arguing man closed his mouth, which was as close as he would come to amen. Ren nodded. He was good at nodding when gold wanted out of his teeth. Cinder sneezed at the god, which reset the temperature of the room in a way theology never had.</w:t>
      </w:r>
    </w:p>
    <w:p>
      <w:pPr>
        <w:spacing w:line="360" w:lineRule="auto" w:after="160"/>
        <w:ind w:firstLine="403"/>
        <w:jc w:val="both"/>
      </w:pPr>
      <w:r>
        <w:rPr>
          <w:rFonts w:ascii="Garamond" w:hAnsi="Garamond" w:eastAsia="Garamond"/>
          <w:b w:val="0"/>
          <w:i w:val="0"/>
          <w:color w:val="2A241C"/>
          <w:sz w:val="22"/>
        </w:rPr>
        <w:t>Sera was at the kiln door.</w:t>
      </w:r>
    </w:p>
    <w:p>
      <w:pPr>
        <w:spacing w:line="360" w:lineRule="auto" w:after="160"/>
        <w:ind w:firstLine="403"/>
        <w:jc w:val="both"/>
      </w:pPr>
      <w:r>
        <w:rPr>
          <w:rFonts w:ascii="Garamond" w:hAnsi="Garamond" w:eastAsia="Garamond"/>
          <w:b w:val="0"/>
          <w:i w:val="0"/>
          <w:color w:val="2A241C"/>
          <w:sz w:val="22"/>
        </w:rPr>
        <w:t>She was twelve. She had a hinge-laugh waiting in her mouth and crust-crumbs on her fingers for quay-dogs that were not there. She was not one of the six. She was the one the Church had not bottled, the one Solenne had put out with her own hands while a door-woman stayed. Ren knew her from Lyra's seals and Lyra's voice and the river-ice along the piles. He stood. The seventh space would wait. Sera looked at him with the inventory-look, cost, no worship, and then she looked past him as if Lyra might have come through the dream too, and when Lyra had not, Sera shrugged, a child's shrug, terrible in its smallness. "Tell her I didn't wait for her to open it," she said. "I knew she wouldn't. She stayed. Staying is different. I was not looking at her to be saved. I was looking at her because the Cardinal's face was already a tense, and I wanted a face that was still in the present. She can stop carrying the door. It was never her door. It was a job they gave her so she would have something to wash afterward."</w:t>
      </w:r>
    </w:p>
    <w:p>
      <w:pPr>
        <w:spacing w:line="360" w:lineRule="auto" w:after="160"/>
        <w:ind w:firstLine="403"/>
        <w:jc w:val="both"/>
      </w:pPr>
      <w:r>
        <w:rPr>
          <w:rFonts w:ascii="Garamond" w:hAnsi="Garamond" w:eastAsia="Garamond"/>
          <w:b w:val="0"/>
          <w:i w:val="0"/>
          <w:color w:val="2A241C"/>
          <w:sz w:val="22"/>
        </w:rPr>
        <w:t>Ren's throat did the thing throats did. He said he would tell her. Sera held out a crust that was not a crust, a gesture, the nothing Nima had offered in a thawed street. He took the nothing. It sat in his palm like a coal the size of a truth. "She thinks I blame her," he said. Sera's laugh needed oil. "I blame the hush. I blame the banks. I blame the woman who loved Halvern and put him in the past and then practiced on me. The inquisitor was a door. Doors are stupid. They are also the only way in. Tell her to stay with you until the light does something other than go out. That would be new. I would have liked new." She wiped her fingers on her skirt, a girl finishing a meal, and the kiln door was only brick again.</w:t>
      </w:r>
    </w:p>
    <w:p>
      <w:pPr>
        <w:spacing w:line="360" w:lineRule="auto" w:after="160"/>
        <w:ind w:firstLine="403"/>
        <w:jc w:val="both"/>
      </w:pPr>
      <w:r>
        <w:rPr>
          <w:rFonts w:ascii="Garamond" w:hAnsi="Garamond" w:eastAsia="Garamond"/>
          <w:b w:val="0"/>
          <w:i w:val="0"/>
          <w:color w:val="2A241C"/>
          <w:sz w:val="22"/>
        </w:rPr>
        <w:t xml:space="preserve">Vael stoked once more, a dying god's last useful heat. "The Vault of Cinders is my mouth in their city," the furnace said. "They will open it because you retired their lid. They will try to drink what is left of me and write banks on it. If you go in, go as a thief, not as a sun. Steal the six. Steal the mouth. Do not sit in it and wear a circlet. Circlets itch. Ask the puppet." The six along the lip raised their hands, not a blessing, a wave, the kind you gave a boy who was leaving a cellar with bread. Ren felt the lucid edge begin to dull. He grabbed the names, the correction, Sera's nothing, the word </w:t>
      </w:r>
      <w:r>
        <w:rPr>
          <w:rFonts w:ascii="Garamond" w:hAnsi="Garamond" w:eastAsia="Garamond"/>
          <w:b w:val="0"/>
          <w:i/>
          <w:color w:val="2A241C"/>
          <w:sz w:val="22"/>
        </w:rPr>
        <w:t>hearth</w:t>
      </w:r>
      <w:r>
        <w:rPr>
          <w:rFonts w:ascii="Garamond" w:hAnsi="Garamond" w:eastAsia="Garamond"/>
          <w:b w:val="0"/>
          <w:i w:val="0"/>
          <w:color w:val="2A241C"/>
          <w:sz w:val="22"/>
        </w:rPr>
        <w:t>. He grabbed Cinder's ruff. The disk's thumb lifted.</w:t>
      </w:r>
    </w:p>
    <w:p>
      <w:pPr>
        <w:spacing w:line="360" w:lineRule="auto" w:after="160"/>
        <w:ind w:firstLine="403"/>
        <w:jc w:val="both"/>
      </w:pPr>
      <w:r>
        <w:rPr>
          <w:rFonts w:ascii="Garamond" w:hAnsi="Garamond" w:eastAsia="Garamond"/>
          <w:b w:val="0"/>
          <w:i w:val="0"/>
          <w:color w:val="2A241C"/>
          <w:sz w:val="22"/>
        </w:rPr>
        <w:t>He woke with his mouth open and Lyra's hand already on his collarbone, checking seals, checking pulse, checking that the stove had not decided to be a noon in its sleep. The orchard-copse, or a different copse, or the lee of a farm wall; he did not care. Cinder licked his eye. He said, before the dream could become only a feeling, "She doesn't blame you. Sera. She said staying was different. She said tell you to stop carrying the door." Lyra went very still, which in her was louder than a saber. He gave her the rest of it, the furnace and the hearth and the Vault of Cinders opening because a saint had sat down in a road. He did not make it a sermon. He made it a report from a kiln that was also a god. Lyra's mouth did the drawer-thing and then failed to shut the drawer. "All right," she said, dry, wrecked, present. "Then we steal a mouth. Before the frost-queen marches, and before Solenne writes us into a tense we can't walk out of." Ren sat up. The six beats were not only in his swallow now. They were a direction with names. He put Sera's nothing into the pocket with the button, and the pocket felt, for a moment, like a hearth.</w:t>
      </w:r>
    </w:p>
    <w:p>
      <w:r>
        <w:br w:type="page"/>
      </w:r>
    </w:p>
    <w:p>
      <w:pPr>
        <w:spacing w:after="120"/>
        <w:jc w:val="center"/>
      </w:pPr>
      <w:r>
        <w:rPr>
          <w:rFonts w:ascii="Garamond" w:hAnsi="Garamond" w:eastAsia="Garamond"/>
          <w:b w:val="0"/>
          <w:i w:val="0"/>
          <w:color w:val="8A6230"/>
          <w:sz w:val="22"/>
        </w:rPr>
        <w:t>CHAPTER 11</w:t>
      </w:r>
    </w:p>
    <w:p>
      <w:pPr>
        <w:spacing w:after="440"/>
        <w:jc w:val="center"/>
      </w:pPr>
      <w:r>
        <w:rPr>
          <w:rFonts w:ascii="Garamond" w:hAnsi="Garamond" w:eastAsia="Garamond"/>
          <w:b w:val="0"/>
          <w:i w:val="0"/>
          <w:color w:val="2A241C"/>
          <w:sz w:val="44"/>
        </w:rPr>
        <w:t>March of Frost</w:t>
      </w:r>
    </w:p>
    <w:p>
      <w:pPr>
        <w:spacing w:line="360" w:lineRule="auto" w:after="160"/>
        <w:ind w:firstLine="0"/>
        <w:jc w:val="both"/>
      </w:pPr>
      <w:r>
        <w:rPr>
          <w:rFonts w:ascii="Garamond" w:hAnsi="Garamond" w:eastAsia="Garamond"/>
          <w:b w:val="0"/>
          <w:i w:val="0"/>
          <w:color w:val="2A241C"/>
          <w:sz w:val="22"/>
        </w:rPr>
        <w:t>Mother Ash walked at the front because queens who sent weather ahead of themselves arrived as rumors, and she intended to arrive as a fact. The Nightlands came with her: frost-spirits in their thin white skins, hollow beasts with antlers of old ice, the wolf that had bowed to the boy in the dark and had not stopped bowing in its sleep. The land whitened in a straight road that was not a tax-road. Tax-roads belonged to ledgers. This was a claiming-line, a hearth-line, the kind of geometry she had used when the god was still dying and men had not yet learned to bottle the heat of the corpse.</w:t>
      </w:r>
    </w:p>
    <w:p>
      <w:pPr>
        <w:spacing w:line="360" w:lineRule="auto" w:after="160"/>
        <w:ind w:firstLine="403"/>
        <w:jc w:val="both"/>
      </w:pPr>
      <w:r>
        <w:rPr>
          <w:rFonts w:ascii="Garamond" w:hAnsi="Garamond" w:eastAsia="Garamond"/>
          <w:b w:val="0"/>
          <w:i w:val="0"/>
          <w:color w:val="2A241C"/>
          <w:sz w:val="22"/>
        </w:rPr>
        <w:t>She did not hate the boy. Hate was a furnace-word. She wanted him the way a house wanted a fire that would not eat the beams. Little hearth. Seventh. Key. He had stood in her white court and sworn no sun that belonged to anyone, and then he had gone and become a noon at a pass and a rumor in Thornveil and a gold vein in a glass bridge and a thief in a gallery of bottles. He had retired the Church's lid. The woman of dusk would open the mouth next. Mother Ash had felt the Vault of Cinders turn in its sleep the way you felt a tooth turn before it broke. If the Church drank Vael, there would be a sun that belonged to a cathedral, and the Nightlands would be a footnote in a hymn about banks. She would take the boy first. A hearth in the white court was a kindness. It did not come with a receipt. It came with a wall.</w:t>
      </w:r>
    </w:p>
    <w:p>
      <w:pPr>
        <w:spacing w:line="360" w:lineRule="auto" w:after="160"/>
        <w:ind w:firstLine="403"/>
        <w:jc w:val="both"/>
      </w:pPr>
      <w:r>
        <w:rPr>
          <w:rFonts w:ascii="Garamond" w:hAnsi="Garamond" w:eastAsia="Garamond"/>
          <w:b w:val="0"/>
          <w:i w:val="0"/>
          <w:color w:val="2A241C"/>
          <w:sz w:val="22"/>
        </w:rPr>
        <w:t>The march made a noise. She had told him claiming made a noise. Good. Let Cindrel hear winter arriving without a tithe. Let Solenne look up from her window over the emberwells and see a weather she could not ration. Frost-spirits sang, not with mouths, with the creak of water deciding to be stone. Hollow beasts exhaled a fog that put out stray chimney-smokes along the outer farms. People fled or knelt or tried to pay her in well-crumbs, which she let fall through her packed-white fingers and become nothing. She did not collect bottles. That was the difference she had named in the gallery, and she intended to keep it even while she took a boy who collected broken dogs.</w:t>
      </w:r>
    </w:p>
    <w:p>
      <w:pPr>
        <w:spacing w:line="360" w:lineRule="auto" w:after="160"/>
        <w:ind w:firstLine="403"/>
        <w:jc w:val="both"/>
      </w:pPr>
      <w:r>
        <w:rPr>
          <w:rFonts w:ascii="Garamond" w:hAnsi="Garamond" w:eastAsia="Garamond"/>
          <w:b w:val="0"/>
          <w:i w:val="0"/>
          <w:color w:val="2A241C"/>
          <w:sz w:val="22"/>
        </w:rPr>
        <w:t>Orin Hale, the prodigy, the spy, the one who had burned a pardon and kept a father, was not in the march. She had smelled him in the Saint's household, a theorem sweating. He would run. Boys with letters always ran toward the last door they had not used. She did not care about Hale. She cared about the seventh sitting in a copse with an inquisitor who had learned, late, to stay. The disk overhead twitched as the frost-line advanced, Vael's dead eye irritated by weather. Mother Ash did not look up. She had looked at that eye when it was still a mouth. She had not loved the god. She had survived him. Survival was a kind of worship she would not confess.</w:t>
      </w:r>
    </w:p>
    <w:p>
      <w:pPr>
        <w:spacing w:line="360" w:lineRule="auto" w:after="160"/>
        <w:ind w:firstLine="403"/>
        <w:jc w:val="both"/>
      </w:pPr>
      <w:r>
        <w:rPr>
          <w:rFonts w:ascii="Garamond" w:hAnsi="Garamond" w:eastAsia="Garamond"/>
          <w:b w:val="0"/>
          <w:i w:val="0"/>
          <w:color w:val="2A241C"/>
          <w:sz w:val="22"/>
        </w:rPr>
        <w:t>At the inner-ring marker stones, where the Church's hush-script began to itch the air, she stopped the hollow beasts with a hand. Parley was a human word. She was willing to borrow it. The boy would come to the line because he came to dying things, and a march was a dying of one kind of world. She stood in the whitened road and made herself a woman-shape a boy could refuse, if he was stubborn enough, which he was. The wolf sat. The spirits thinned to a court. She waited. Waiting was a frost skill. Furnaces did not know it.</w:t>
      </w:r>
    </w:p>
    <w:p>
      <w:pPr>
        <w:jc w:val="center"/>
      </w:pPr>
      <w:r>
        <w:rPr>
          <w:rFonts w:ascii="Garamond" w:hAnsi="Garamond" w:eastAsia="Garamond"/>
          <w:b w:val="0"/>
          <w:i w:val="0"/>
          <w:color w:val="8A6230"/>
          <w:sz w:val="24"/>
        </w:rPr>
        <w:t>⁂</w:t>
      </w:r>
    </w:p>
    <w:p>
      <w:pPr>
        <w:spacing w:line="360" w:lineRule="auto" w:after="160"/>
        <w:ind w:firstLine="0"/>
        <w:jc w:val="both"/>
      </w:pPr>
      <w:r>
        <w:rPr>
          <w:rFonts w:ascii="Garamond" w:hAnsi="Garamond" w:eastAsia="Garamond"/>
          <w:b w:val="0"/>
          <w:i w:val="0"/>
          <w:color w:val="2A241C"/>
          <w:sz w:val="22"/>
        </w:rPr>
        <w:t>Ren saw the march as a white wall with a queen in it, and his first stupid thought was that Cinder would like the wolf and his second was that Lyra was going to be tedious. They stood on a farm ridge with the capital's iron hats at their backs and the Nightlands arriving like a debt. The six beats in him had gone sharp since the dream, names attached, a direction. Sera's nothing was in his pocket. He had told Lyra and Lyra had not slept, which was not new, except the not-sleeping had a different temperature now, less door, more stay. "If you go down there and be charming at a frost-queen I will put you through a window that does not exist," Lyra said. He told her he was going down there to say no, which was the opposite of charming. Cinder was already hopping toward the wolf, a diplomat with three legs.</w:t>
      </w:r>
    </w:p>
    <w:p>
      <w:pPr>
        <w:spacing w:line="360" w:lineRule="auto" w:after="160"/>
        <w:ind w:firstLine="403"/>
        <w:jc w:val="both"/>
      </w:pPr>
      <w:r>
        <w:rPr>
          <w:rFonts w:ascii="Garamond" w:hAnsi="Garamond" w:eastAsia="Garamond"/>
          <w:b w:val="0"/>
          <w:i w:val="0"/>
          <w:color w:val="2A241C"/>
          <w:sz w:val="22"/>
        </w:rPr>
        <w:t>The whitened road was quiet in the way of rooms after a shout. Mother Ash waited in her poured-white shape, eyes the black between stars, court of spirits thinned to a courtesy. The wolf and Cinder sniffed, found each other insufficiently terrible, and sat in a pile that ruined the dignity of both armies. Ren stopped at a distance that would have mattered to a pike and did not matter to weather. "You're early," he said. "You said not yet." Mother Ash's head tilted, crumb, bird. "The lid sat down. The mouth will open. Yet became now. I am here to take you home to a hearth that will not bottle you. The Church will bottle you. The god will eat you if you sit in his mouth. I will keep you. Keeping is my whole work. Come, little hearth. The march is a door. It is open."</w:t>
      </w:r>
    </w:p>
    <w:p>
      <w:pPr>
        <w:spacing w:line="360" w:lineRule="auto" w:after="160"/>
        <w:ind w:firstLine="403"/>
        <w:jc w:val="both"/>
      </w:pPr>
      <w:r>
        <w:rPr>
          <w:rFonts w:ascii="Garamond" w:hAnsi="Garamond" w:eastAsia="Garamond"/>
          <w:b w:val="0"/>
          <w:i w:val="0"/>
          <w:color w:val="2A241C"/>
          <w:sz w:val="22"/>
        </w:rPr>
        <w:t>He thought of Vael in the kiln. Furnaces consume. Become something else. No sun that belongs to anyone. Also no fire that only knows how to eat. A hearth in the white court would belong to her. Kindness without a receipt was still a lock if you could not leave. He had been a foundling with a brand that was supposed to be a kindness. He knew that math. "No," he said, and felt Lyra behind him not drawing, which was trust, which was new and awful. "I swore in your court. I meant it. You don't get to be the anyone. Neither does Solenne. Neither does a circlet. I'm going to get the six out and I'm not going to make a noon out of them and I'm not going to sit in a furnace and I'm not going to be a stove in your palace either. I am going to be inconvenient in a city. That is the third thing. You can march around us or you can help, but you don't get to claim a person. That's a Church trick with nicer weather."</w:t>
      </w:r>
    </w:p>
    <w:p>
      <w:pPr>
        <w:spacing w:line="360" w:lineRule="auto" w:after="160"/>
        <w:ind w:firstLine="403"/>
        <w:jc w:val="both"/>
      </w:pPr>
      <w:r>
        <w:rPr>
          <w:rFonts w:ascii="Garamond" w:hAnsi="Garamond" w:eastAsia="Garamond"/>
          <w:b w:val="0"/>
          <w:i w:val="0"/>
          <w:color w:val="2A241C"/>
          <w:sz w:val="22"/>
        </w:rPr>
        <w:t>The frost-spirits creaked. Mother Ash did not. She looked at him for a long time, a winter considering a single chimney. "You will freeze without a court," she said. "You will burn without a bank. You are a boy with a god's leftover and a dog. I could take you anyway. Taking is also a skill." Lyra's saber-tip made a small hole in the snow, a marker. Ren put his hand on Cinder, on the wolf, on the ridiculous pile of them. "You could," he said. "Then you'd be a furnace. You told me that was the difference." It was a punch she had, in a sense, taught him to throw, a constraint argument aimed at a queen. The Nightlands held their breath. Mother Ash's mouth did the not-smile. "Stubborn," she said. "The oath holds. I will not take you. I will not go home. I will stand on this road until the city finishes being foolish, and if the disk opens I will do weather to it. That is not a claim. That is a neighbor." She looked past him, at Cindrel, at the iron hats, at the place the Vault turned. "Go be a thief. If you become a sun I will put you out myself, and I will not call it mercy."</w:t>
      </w:r>
    </w:p>
    <w:p>
      <w:pPr>
        <w:spacing w:line="360" w:lineRule="auto" w:after="160"/>
        <w:ind w:firstLine="403"/>
        <w:jc w:val="both"/>
      </w:pPr>
      <w:r>
        <w:rPr>
          <w:rFonts w:ascii="Garamond" w:hAnsi="Garamond" w:eastAsia="Garamond"/>
          <w:b w:val="0"/>
          <w:i w:val="0"/>
          <w:color w:val="2A241C"/>
          <w:sz w:val="22"/>
        </w:rPr>
        <w:t>The warning arrived at a run.</w:t>
      </w:r>
    </w:p>
    <w:p>
      <w:pPr>
        <w:spacing w:line="360" w:lineRule="auto" w:after="160"/>
        <w:ind w:firstLine="403"/>
        <w:jc w:val="both"/>
      </w:pPr>
      <w:r>
        <w:rPr>
          <w:rFonts w:ascii="Garamond" w:hAnsi="Garamond" w:eastAsia="Garamond"/>
          <w:b w:val="0"/>
          <w:i w:val="0"/>
          <w:color w:val="2A241C"/>
          <w:sz w:val="22"/>
        </w:rPr>
        <w:t>Orin Hale came from the capital side with his too-fine coat torn and his slate gone and a stitch of blood on his mouth that was only blood. He had the look of a theorem that had been set on fire on purpose. White-cloak heat still smoked off his back-trail; he had left Cassian's household the ugly way, through a primer-dome he had finally improved in the wrong direction. He saw the frost-march, the queen, Ren, Lyra, the dog-wolf pile, and did not waste a bow on any of it. "They're opening the Vault of Cinders," he said, air gone, voice all edges. "Solenne. Tonight. The Saint is spent, the court wants a replacement sun, she is going to drink the mouth. The six will be the first cup if you don't move. I have a way in through the old Hale well-right, a maintenance stair the tithe-clerks forgot to unname. It is a bad way. It is the only way that is not the nave." He looked at Ren, then at the private shape of a letter that was no longer in his coat, a door used and discarded. "I told Cassian you would come for dying things. I was not lying. Come now."</w:t>
      </w:r>
    </w:p>
    <w:p>
      <w:pPr>
        <w:spacing w:line="360" w:lineRule="auto" w:after="160"/>
        <w:ind w:firstLine="403"/>
        <w:jc w:val="both"/>
      </w:pPr>
      <w:r>
        <w:rPr>
          <w:rFonts w:ascii="Garamond" w:hAnsi="Garamond" w:eastAsia="Garamond"/>
          <w:b w:val="0"/>
          <w:i w:val="0"/>
          <w:color w:val="2A241C"/>
          <w:sz w:val="22"/>
        </w:rPr>
        <w:t>Ren looked at Mother Ash. She did not offer the march as an army for a theft; that would have been a claim with extra steps. She offered a thinning of frost along the stair Orin named, a neighbor's weather, and then she turned her face back to the city and became a wall that would not kneel. Lyra sheathed the saber she had not used. Cinder shook herself out of the wolf. The disk twitched, harder than at the pass, a sleeper whose name had been said too many times in one day. Ren felt the six sit up in their hush, as if a cup were being taken down from a shelf. "All right," he said. "We steal a mouth." He started toward Cindrel at a run because running was the one talent the ash-slums and the Nightlands agreed on, and because the third thing, whatever it was, would not be a thing if Solenne finished the meal first.</w:t>
      </w:r>
    </w:p>
    <w:p>
      <w:r>
        <w:br w:type="page"/>
      </w:r>
    </w:p>
    <w:p>
      <w:pPr>
        <w:spacing w:after="120"/>
        <w:jc w:val="center"/>
      </w:pPr>
      <w:r>
        <w:rPr>
          <w:rFonts w:ascii="Garamond" w:hAnsi="Garamond" w:eastAsia="Garamond"/>
          <w:b w:val="0"/>
          <w:i w:val="0"/>
          <w:color w:val="8A6230"/>
          <w:sz w:val="22"/>
        </w:rPr>
        <w:t>CHAPTER 12</w:t>
      </w:r>
    </w:p>
    <w:p>
      <w:pPr>
        <w:spacing w:after="440"/>
        <w:jc w:val="center"/>
      </w:pPr>
      <w:r>
        <w:rPr>
          <w:rFonts w:ascii="Garamond" w:hAnsi="Garamond" w:eastAsia="Garamond"/>
          <w:b w:val="0"/>
          <w:i w:val="0"/>
          <w:color w:val="2A241C"/>
          <w:sz w:val="44"/>
        </w:rPr>
        <w:t>The Seventh</w:t>
      </w:r>
    </w:p>
    <w:p>
      <w:pPr>
        <w:spacing w:line="360" w:lineRule="auto" w:after="160"/>
        <w:ind w:firstLine="0"/>
        <w:jc w:val="both"/>
      </w:pPr>
      <w:r>
        <w:rPr>
          <w:rFonts w:ascii="Garamond" w:hAnsi="Garamond" w:eastAsia="Garamond"/>
          <w:b w:val="0"/>
          <w:i w:val="0"/>
          <w:color w:val="2A241C"/>
          <w:sz w:val="22"/>
        </w:rPr>
        <w:t>They came at Cindrel along the frost-courtesy Mother Ash had laid, a thin white path that was not a claim and still felt like walking a queen's patience. Ren ran until the wall took their shadows and did not give them back, Cinder hopping the ruts, Lyra a dark cut in the lid-light, Orin breathing theorems through a torn mouth. Bells tried to invent a noon. Emberwells pulsed under iron hats. The Hollow Sun's disk sat over the cathedral as if it had been nailed there, twitching, a dead eye with a dream in it. The Hale maintenance stair waited in a drainage cut that smelled of old melt and key-oil. They dropped into it. The capital above them ticked like a stove that had been told to hurry.</w:t>
      </w:r>
    </w:p>
    <w:p>
      <w:pPr>
        <w:spacing w:line="360" w:lineRule="auto" w:after="160"/>
        <w:ind w:firstLine="403"/>
        <w:jc w:val="both"/>
      </w:pPr>
      <w:r>
        <w:rPr>
          <w:rFonts w:ascii="Garamond" w:hAnsi="Garamond" w:eastAsia="Garamond"/>
          <w:b w:val="0"/>
          <w:i w:val="0"/>
          <w:color w:val="2A241C"/>
          <w:sz w:val="22"/>
        </w:rPr>
        <w:t>Ren stood with Cinder's ruff in one fist and the names of six sleeping people in his swallow. Lyra checked her seals. Orin checked a lock that still remembered his grandfather. The frost-line ran along the stair-bricks and stopped at the first Church mark, neighbor-weather with a border. Ren could have turned around. He had been turning around since the Kiln. He did not.</w:t>
      </w:r>
    </w:p>
    <w:p>
      <w:pPr>
        <w:spacing w:line="360" w:lineRule="auto" w:after="160"/>
        <w:ind w:firstLine="403"/>
        <w:jc w:val="both"/>
      </w:pPr>
      <w:r>
        <w:rPr>
          <w:rFonts w:ascii="Garamond" w:hAnsi="Garamond" w:eastAsia="Garamond"/>
          <w:b w:val="0"/>
          <w:i w:val="0"/>
          <w:color w:val="2A241C"/>
          <w:sz w:val="22"/>
        </w:rPr>
        <w:t xml:space="preserve">"Once more," Lyra said, which meant </w:t>
      </w:r>
      <w:r>
        <w:rPr>
          <w:rFonts w:ascii="Garamond" w:hAnsi="Garamond" w:eastAsia="Garamond"/>
          <w:b w:val="0"/>
          <w:i/>
          <w:color w:val="2A241C"/>
          <w:sz w:val="22"/>
        </w:rPr>
        <w:t>tell me the job so I can hate it in the correct order</w:t>
      </w:r>
      <w:r>
        <w:rPr>
          <w:rFonts w:ascii="Garamond" w:hAnsi="Garamond" w:eastAsia="Garamond"/>
          <w:b w:val="0"/>
          <w:i w:val="0"/>
          <w:color w:val="2A241C"/>
          <w:sz w:val="22"/>
        </w:rPr>
        <w:t>. Ren looked at her unbadged throat, at Orin's torn coat, at the three-legged diplomat sitting on his boot, at the city that had glued gold leaf to its ribs and called that a sun. He had been a crumb-thief. He had been a riot. He had been a noon at a pass and a rumor with petals and a pier under glass. He had unhooked a saint and refused a queen and sat in a kiln with a god who wanted him to be something other than a meal. The oath was closer now. No sun that belonged to anyone. No fire that only knew how to eat. Steal the six. Steal the mouth. Do not sit in it. "I'm going to steal six suns from a church," he said. It came out like the vote he had not taken in Cinderrow, the one Nima had called him on. Not a sermon. A theft with witnesses.</w:t>
      </w:r>
    </w:p>
    <w:p>
      <w:pPr>
        <w:spacing w:line="360" w:lineRule="auto" w:after="160"/>
        <w:ind w:firstLine="403"/>
        <w:jc w:val="both"/>
      </w:pPr>
      <w:r>
        <w:rPr>
          <w:rFonts w:ascii="Garamond" w:hAnsi="Garamond" w:eastAsia="Garamond"/>
          <w:b w:val="0"/>
          <w:i w:val="0"/>
          <w:color w:val="2A241C"/>
          <w:sz w:val="22"/>
        </w:rPr>
        <w:t>Orin made a sound that had started life as a laugh and become a calculation. "They are not suns. They are remainders. The distinction will not impress Solenne, but it will impress the Vault's hush-script, which was written by people who liked numbers more than mercy." He had the lock open. The stair breathed a mineral cold, well-adjacent, the old kind. "Hale well-right runs under the north transept and then into the older wound. The Vault of Cinders is not Church-built. They put a door on a mouth. Doors, as we have established, are stupid." He glanced at Lyra when he said it, not unkind. She had told him Sera's message in the short version, on the run, and he had filed it beside Lirae's moth, cost of flight, cost of stillness. He was here. The private letter was ash in a ditch two miles back. He had used the door and then burned it, which was as close as House Hale came to an apology.</w:t>
      </w:r>
    </w:p>
    <w:p>
      <w:pPr>
        <w:spacing w:line="360" w:lineRule="auto" w:after="160"/>
        <w:ind w:firstLine="403"/>
        <w:jc w:val="both"/>
      </w:pPr>
      <w:r>
        <w:rPr>
          <w:rFonts w:ascii="Garamond" w:hAnsi="Garamond" w:eastAsia="Garamond"/>
          <w:b w:val="0"/>
          <w:i w:val="0"/>
          <w:color w:val="2A241C"/>
          <w:sz w:val="22"/>
        </w:rPr>
        <w:t>Lyra put her hand on Ren's collarbone, over the seals, a check and a stay. "You do not light the nave. You do not light the six until we can take them out without taking the city with them. You do not, under any theology, put a circlet on. If Solenne speaks softly you do not lean in. If the god offers you a chair in the furnace you spit." Her mouth was dry enough to stack. Her eyes were not. "I am staying. That is the deal. If the light does something other than go out, I want to be standing there being tedious about it." He said she had always been tedious. She said he had always been a stove with opinions. Cinder sneezed, which was the amen.</w:t>
      </w:r>
    </w:p>
    <w:p>
      <w:pPr>
        <w:spacing w:line="360" w:lineRule="auto" w:after="160"/>
        <w:ind w:firstLine="403"/>
        <w:jc w:val="both"/>
      </w:pPr>
      <w:r>
        <w:rPr>
          <w:rFonts w:ascii="Garamond" w:hAnsi="Garamond" w:eastAsia="Garamond"/>
          <w:b w:val="0"/>
          <w:i w:val="0"/>
          <w:color w:val="2A241C"/>
          <w:sz w:val="22"/>
        </w:rPr>
        <w:t>They went up the stair into Cindrel's under-stone. The frost-courtesy followed a little way and then stopped, Mother Ash's neighborliness having a border even when her march did not. Church primer-script started on the next landing, six overlapping threads, the clerk's knot, hush in the mortar. Ren copied it without spending, a map in the head, the waste at the joins as obvious as a lie in a market. Orin watched him do it and did not comment, which was comment enough. Far off, through the stone, a choir was trying to sound like a lid that had not sat down in a road. Cassian would be in some vestry with his stitch and his own heart, retired, a face. Ren hoped the back pews had been told. He doubted it.</w:t>
      </w:r>
    </w:p>
    <w:p>
      <w:pPr>
        <w:spacing w:line="360" w:lineRule="auto" w:after="160"/>
        <w:ind w:firstLine="403"/>
        <w:jc w:val="both"/>
      </w:pPr>
      <w:r>
        <w:rPr>
          <w:rFonts w:ascii="Garamond" w:hAnsi="Garamond" w:eastAsia="Garamond"/>
          <w:b w:val="0"/>
          <w:i w:val="0"/>
          <w:color w:val="2A241C"/>
          <w:sz w:val="22"/>
        </w:rPr>
        <w:t>The well-right opened into a service corridor that smelled of incense and boiled thread and the sweet mineral stink of shards in the walls, Cindrel's rationed heartbeat close enough to touch. Lyra's sabers were out. The seals on the blades ate stray gold at the edges of Ren's marrow-ward, a hush he was learning to be grateful for. They passed a grate. Through it, for a breath, the cathedral nave: gold leaf on vault ribs, empty pews, a dais without a saint, deacons moving a hush-net toward a door that was older than the door-frame. Solenne would be beyond that door. Soft-spoken. Salvation as extinguishing. Halvern in the past tense. Sera in a boathouse. A seventh niche waiting. Ren did not look long. Looking did not make it warmer. It only made the Calor lean.</w:t>
      </w:r>
    </w:p>
    <w:p>
      <w:pPr>
        <w:spacing w:line="360" w:lineRule="auto" w:after="160"/>
        <w:ind w:firstLine="403"/>
        <w:jc w:val="both"/>
      </w:pPr>
      <w:r>
        <w:rPr>
          <w:rFonts w:ascii="Garamond" w:hAnsi="Garamond" w:eastAsia="Garamond"/>
          <w:b w:val="0"/>
          <w:i w:val="0"/>
          <w:color w:val="2A241C"/>
          <w:sz w:val="22"/>
        </w:rPr>
        <w:t xml:space="preserve">Orin took them left, then down, a route that was a family secret and a shame, Hale having sold well-rights the way drowning houses sold silver. The older wound began as a change in the brick, black stone, pre-Church, the same architecture as the gallery of niches. The six beats surged. Ren put his palm on the wall and felt them sit up, the child with the gold thread, the arguing man, the woman of the outer road, the boy, the soldier, the thawed girl. </w:t>
      </w:r>
      <w:r>
        <w:rPr>
          <w:rFonts w:ascii="Garamond" w:hAnsi="Garamond" w:eastAsia="Garamond"/>
          <w:b w:val="0"/>
          <w:i/>
          <w:color w:val="2A241C"/>
          <w:sz w:val="22"/>
        </w:rPr>
        <w:t>Don't make us a noon.</w:t>
      </w:r>
      <w:r>
        <w:rPr>
          <w:rFonts w:ascii="Garamond" w:hAnsi="Garamond" w:eastAsia="Garamond"/>
          <w:b w:val="0"/>
          <w:i w:val="0"/>
          <w:color w:val="2A241C"/>
          <w:sz w:val="22"/>
        </w:rPr>
        <w:t xml:space="preserve"> He wouldn't. He would make them a leaving. He would make them people in a weather that did not own them. Constraint at the scale of a theft. The fox, the cellar, the bridge, the retired saint, the refused march. A series of small refusals adding up to a third thing he did not have a word for yet. Hearth was close. Not hers. Not a palace. A kiln-door nailed, a stoop, a pocket with a button and a nothing in it.</w:t>
      </w:r>
    </w:p>
    <w:p>
      <w:pPr>
        <w:spacing w:line="360" w:lineRule="auto" w:after="160"/>
        <w:ind w:firstLine="403"/>
        <w:jc w:val="both"/>
      </w:pPr>
      <w:r>
        <w:rPr>
          <w:rFonts w:ascii="Garamond" w:hAnsi="Garamond" w:eastAsia="Garamond"/>
          <w:b w:val="0"/>
          <w:i w:val="0"/>
          <w:color w:val="2A241C"/>
          <w:sz w:val="22"/>
        </w:rPr>
        <w:t xml:space="preserve">The Vault's outer hush hit them like a room with its stove shut. Lyra's seals flared. Orin whispered a counter-pattern, Glassheart folded into a lantern with no chimney, and Ren wore it because wearing it was how he said </w:t>
      </w:r>
      <w:r>
        <w:rPr>
          <w:rFonts w:ascii="Garamond" w:hAnsi="Garamond" w:eastAsia="Garamond"/>
          <w:b w:val="0"/>
          <w:i/>
          <w:color w:val="2A241C"/>
          <w:sz w:val="22"/>
        </w:rPr>
        <w:t>brother</w:t>
      </w:r>
      <w:r>
        <w:rPr>
          <w:rFonts w:ascii="Garamond" w:hAnsi="Garamond" w:eastAsia="Garamond"/>
          <w:b w:val="0"/>
          <w:i w:val="0"/>
          <w:color w:val="2A241C"/>
          <w:sz w:val="22"/>
        </w:rPr>
        <w:t xml:space="preserve"> without having to survive the sentence. Gold wanted out of his nose. He kept it in. The disk overhead, a long way up through nave and gold leaf and night, twitched hard enough that dust came down. Vael's mouth was waking because men were knocking with cups. Solenne's softness moved in the stone like a second tongue. Ren thought of Nima's yellow fingertips and Toma's thin face and Illa's circlet in Lyra's coat, still there, unmelted, a crown that was not gold and could not be taxed. He thought of the empty niche and did not climb into it.</w:t>
      </w:r>
    </w:p>
    <w:p>
      <w:pPr>
        <w:spacing w:line="360" w:lineRule="auto" w:after="160"/>
        <w:ind w:firstLine="403"/>
        <w:jc w:val="both"/>
      </w:pPr>
      <w:r>
        <w:rPr>
          <w:rFonts w:ascii="Garamond" w:hAnsi="Garamond" w:eastAsia="Garamond"/>
          <w:b w:val="0"/>
          <w:i w:val="0"/>
          <w:color w:val="2A241C"/>
          <w:sz w:val="22"/>
        </w:rPr>
        <w:t>"Last chance to be wise," Orin said, not as if he expected wisdom. Ren grinned, which scattered no gold this time, a small ugly victory, constraint holding because it had to. "If I was wise I'd be in a kiln voting no. I'm a problem with a dog. You're a problem with a key. She's a problem with two sabers. That's a full set." Lyra snorted. Cinder hopped the last step and waited, ears flat, smelling a mouth.</w:t>
      </w:r>
    </w:p>
    <w:p>
      <w:pPr>
        <w:spacing w:line="360" w:lineRule="auto" w:after="160"/>
        <w:ind w:firstLine="403"/>
        <w:jc w:val="both"/>
      </w:pPr>
      <w:r>
        <w:rPr>
          <w:rFonts w:ascii="Garamond" w:hAnsi="Garamond" w:eastAsia="Garamond"/>
          <w:b w:val="0"/>
          <w:i w:val="0"/>
          <w:color w:val="2A241C"/>
          <w:sz w:val="22"/>
        </w:rPr>
        <w:t>The Vault door was not a door. It was a dark that cast cold light, a disk stood on its edge, a god's leftover aperture with Church iron hammered around it like a frame around an argument. Heat leaked out, old, huge, the temperature of a corpse that had not finished dying. Heat leaked in from six sealed chests beyond, people, remainders, siblings Mother Ash had not named. The seventh was on his feet, in a sack-shirt, seventeen, tired of crumbs and of courts. Somewhere above, Solenne would be speaking softly to a hush-net, and the court would be leaning in, and a retired saint would be sitting with a circlet in his hands like a bowl. None of that was the job. The job was the mouth.</w:t>
      </w:r>
    </w:p>
    <w:p>
      <w:pPr>
        <w:spacing w:line="360" w:lineRule="auto" w:after="160"/>
        <w:ind w:firstLine="403"/>
        <w:jc w:val="both"/>
      </w:pPr>
      <w:r>
        <w:rPr>
          <w:rFonts w:ascii="Garamond" w:hAnsi="Garamond" w:eastAsia="Garamond"/>
          <w:b w:val="0"/>
          <w:i w:val="0"/>
          <w:color w:val="2A241C"/>
          <w:sz w:val="22"/>
        </w:rPr>
        <w:t>Ren put his hand on Cinder, on Lyra's sleeve, on Orin's torn cuff. The team was a ridiculous temperature. It would do. "We go in," he said. "We come out with six. We do not come out as a sun." He did not wait for a vow. Vows were how you got a Church. He stepped into the cold light, into Vael's mouth, into the inventory that had failed to hold him, and the six hearts came up to meet the seventh like a chord finally given a missing note, and behind him Lyra stayed, and Orin stayed, and the dog stayed, and Cindrel's bells found no noon to ring, and the Hollow Sun, dreaming, felt a thief begin the work of becoming something else.</w:t>
      </w:r>
    </w:p>
    <w:sectPr w:rsidR="00FC693F" w:rsidRPr="0006063C" w:rsidSect="00034616">
      <w:footerReference w:type="default" r:id="rId9"/>
      <w:headerReference w:type="default" r:id="rId10"/>
      <w:pgSz w:w="8640" w:h="12960"/>
      <w:pgMar w:top="1152"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eastAsia="Garamond"/>
        <w:b w:val="0"/>
        <w:i w:val="0"/>
        <w:color w:val="6A5E4E"/>
        <w:sz w:val="18"/>
      </w:rP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eastAsia="Garamond"/>
        <w:b w:val="0"/>
        <w:i/>
        <w:color w:val="6A5E4E"/>
        <w:sz w:val="18"/>
      </w:rPr>
      <w:t>Crown of the Hollow Sun  ·  Ascension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