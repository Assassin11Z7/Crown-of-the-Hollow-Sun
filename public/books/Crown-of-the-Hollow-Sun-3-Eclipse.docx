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aramond" w:hAnsi="Garamond" w:eastAsia="Garamond"/>
          <w:b w:val="0"/>
          <w:i w:val="0"/>
          <w:color w:val="8A6230"/>
          <w:sz w:val="24"/>
        </w:rPr>
        <w:t>CROWN OF THE HOLLOW SUN</w:t>
      </w:r>
    </w:p>
    <w:p>
      <w:pPr>
        <w:jc w:val="center"/>
      </w:pPr>
      <w:r>
        <w:rPr>
          <w:rFonts w:ascii="Garamond" w:hAnsi="Garamond" w:eastAsia="Garamond"/>
          <w:b w:val="0"/>
          <w:i w:val="0"/>
          <w:color w:val="2A241C"/>
          <w:sz w:val="72"/>
        </w:rPr>
        <w:t>Eclipse</w:t>
      </w:r>
    </w:p>
    <w:p>
      <w:pPr>
        <w:jc w:val="center"/>
      </w:pPr>
      <w:r>
        <w:rPr>
          <w:rFonts w:ascii="Garamond" w:hAnsi="Garamond" w:eastAsia="Garamond"/>
          <w:b w:val="0"/>
          <w:i/>
          <w:color w:val="6A5E4E"/>
          <w:sz w:val="28"/>
        </w:rPr>
        <w:t>Book III</w:t>
      </w:r>
    </w:p>
    <w:p>
      <w:pPr>
        <w:jc w:val="center"/>
      </w:pPr>
      <w:r>
        <w:rPr>
          <w:rFonts w:ascii="Garamond" w:hAnsi="Garamond" w:eastAsia="Garamond"/>
          <w:b w:val="0"/>
          <w:i/>
          <w:color w:val="6A5E4E"/>
          <w:sz w:val="28"/>
        </w:rPr>
        <w:t>A Billion Small Flames</w:t>
      </w:r>
    </w:p>
    <w:p>
      <w:pPr>
        <w:spacing w:before="560"/>
        <w:jc w:val="center"/>
      </w:pPr>
      <w:r>
        <w:rPr>
          <w:rFonts w:ascii="Garamond" w:hAnsi="Garamond" w:eastAsia="Garamond"/>
          <w:b w:val="0"/>
          <w:i w:val="0"/>
          <w:color w:val="6A5E4E"/>
          <w:sz w:val="24"/>
        </w:rPr>
        <w:t>A novel</w:t>
      </w:r>
    </w:p>
    <w:p>
      <w:r>
        <w:br w:type="page"/>
      </w:r>
    </w:p>
    <w:p/>
    <w:p/>
    <w:p/>
    <w:p/>
    <w:p/>
    <w:p/>
    <w:p/>
    <w:p/>
    <w:p>
      <w:r>
        <w:rPr>
          <w:rFonts w:ascii="Garamond" w:hAnsi="Garamond" w:eastAsia="Garamond"/>
          <w:b w:val="0"/>
          <w:i/>
          <w:color w:val="2A241C"/>
          <w:sz w:val="22"/>
        </w:rPr>
        <w:t>Crown of the Hollow Sun: Eclipse</w:t>
      </w:r>
    </w:p>
    <w:p>
      <w:r>
        <w:rPr>
          <w:rFonts w:ascii="Garamond" w:hAnsi="Garamond" w:eastAsia="Garamond"/>
          <w:b w:val="0"/>
          <w:i w:val="0"/>
          <w:color w:val="6A5E4E"/>
          <w:sz w:val="20"/>
        </w:rPr>
        <w:t>This is a work of fiction.</w:t>
      </w:r>
    </w:p>
    <w:p>
      <w:r>
        <w:rPr>
          <w:rFonts w:ascii="Garamond" w:hAnsi="Garamond" w:eastAsia="Garamond"/>
          <w:b w:val="0"/>
          <w:i w:val="0"/>
          <w:color w:val="6A5E4E"/>
          <w:sz w:val="20"/>
        </w:rPr>
        <w:t>Set in Garamond for reading in Microsoft Word, Pages, and Google Docs.</w:t>
      </w:r>
    </w:p>
    <w:p>
      <w:r>
        <w:br w:type="page"/>
      </w:r>
    </w:p>
    <w:p/>
    <w:p/>
    <w:p/>
    <w:p/>
    <w:p/>
    <w:p/>
    <w:p>
      <w:pPr>
        <w:jc w:val="center"/>
      </w:pPr>
      <w:r>
        <w:rPr>
          <w:rFonts w:ascii="Garamond" w:hAnsi="Garamond" w:eastAsia="Garamond"/>
          <w:b w:val="0"/>
          <w:i/>
          <w:color w:val="2A241C"/>
          <w:sz w:val="26"/>
        </w:rPr>
        <w:t>For anyone who was told there wasn’t enough light to go around.</w:t>
      </w:r>
    </w:p>
    <w:p>
      <w:r>
        <w:br w:type="page"/>
      </w:r>
    </w:p>
    <w:p/>
    <w:p/>
    <w:p/>
    <w:p/>
    <w:p/>
    <w:p/>
    <w:p>
      <w:pPr>
        <w:jc w:val="center"/>
      </w:pPr>
      <w:r>
        <w:rPr>
          <w:rFonts w:ascii="Garamond" w:hAnsi="Garamond" w:eastAsia="Garamond"/>
          <w:b w:val="0"/>
          <w:i/>
          <w:color w:val="2A241C"/>
          <w:sz w:val="26"/>
        </w:rPr>
        <w:t>“Salvation that requires a famine is not salvation. It is administration.”</w:t>
      </w:r>
    </w:p>
    <w:p>
      <w:pPr>
        <w:jc w:val="center"/>
      </w:pPr>
      <w:r>
        <w:rPr>
          <w:rFonts w:ascii="Garamond" w:hAnsi="Garamond" w:eastAsia="Garamond"/>
          <w:b w:val="0"/>
          <w:i w:val="0"/>
          <w:color w:val="6A5E4E"/>
          <w:sz w:val="20"/>
        </w:rPr>
        <w:t>— Ren Kael, later, to no one in particular</w:t>
      </w:r>
    </w:p>
    <w:p>
      <w:r>
        <w:br w:type="page"/>
      </w:r>
    </w:p>
    <w:p>
      <w:pPr>
        <w:spacing w:after="360"/>
        <w:jc w:val="center"/>
      </w:pPr>
      <w:r>
        <w:rPr>
          <w:rFonts w:ascii="Garamond" w:hAnsi="Garamond" w:eastAsia="Garamond"/>
          <w:b w:val="0"/>
          <w:i w:val="0"/>
          <w:color w:val="2A241C"/>
          <w:sz w:val="40"/>
        </w:rPr>
        <w:t>Contents</w:t>
      </w:r>
    </w:p>
    <w:p>
      <w:r>
        <w:rPr>
          <w:rFonts w:ascii="Garamond" w:hAnsi="Garamond" w:eastAsia="Garamond"/>
          <w:b w:val="0"/>
          <w:i w:val="0"/>
          <w:color w:val="6A5E4E"/>
          <w:sz w:val="20"/>
        </w:rPr>
        <w:t>Chapter 1</w:t>
      </w:r>
    </w:p>
    <w:p>
      <w:pPr>
        <w:spacing w:after="200"/>
      </w:pPr>
      <w:r>
        <w:rPr>
          <w:rFonts w:ascii="Garamond" w:hAnsi="Garamond" w:eastAsia="Garamond"/>
          <w:b w:val="0"/>
          <w:i w:val="0"/>
          <w:color w:val="2A241C"/>
          <w:sz w:val="26"/>
        </w:rPr>
        <w:t>The Warm Cell</w:t>
      </w:r>
    </w:p>
    <w:p>
      <w:r>
        <w:rPr>
          <w:rFonts w:ascii="Garamond" w:hAnsi="Garamond" w:eastAsia="Garamond"/>
          <w:b w:val="0"/>
          <w:i w:val="0"/>
          <w:color w:val="6A5E4E"/>
          <w:sz w:val="20"/>
        </w:rPr>
        <w:t>Chapter 2</w:t>
      </w:r>
    </w:p>
    <w:p>
      <w:pPr>
        <w:spacing w:after="200"/>
      </w:pPr>
      <w:r>
        <w:rPr>
          <w:rFonts w:ascii="Garamond" w:hAnsi="Garamond" w:eastAsia="Garamond"/>
          <w:b w:val="0"/>
          <w:i w:val="0"/>
          <w:color w:val="2A241C"/>
          <w:sz w:val="26"/>
        </w:rPr>
        <w:t>Orin's Letter</w:t>
      </w:r>
    </w:p>
    <w:p>
      <w:r>
        <w:rPr>
          <w:rFonts w:ascii="Garamond" w:hAnsi="Garamond" w:eastAsia="Garamond"/>
          <w:b w:val="0"/>
          <w:i w:val="0"/>
          <w:color w:val="6A5E4E"/>
          <w:sz w:val="20"/>
        </w:rPr>
        <w:t>Chapter 3</w:t>
      </w:r>
    </w:p>
    <w:p>
      <w:pPr>
        <w:spacing w:after="200"/>
      </w:pPr>
      <w:r>
        <w:rPr>
          <w:rFonts w:ascii="Garamond" w:hAnsi="Garamond" w:eastAsia="Garamond"/>
          <w:b w:val="0"/>
          <w:i w:val="0"/>
          <w:color w:val="2A241C"/>
          <w:sz w:val="26"/>
        </w:rPr>
        <w:t>Frost at the Gates</w:t>
      </w:r>
    </w:p>
    <w:p>
      <w:r>
        <w:rPr>
          <w:rFonts w:ascii="Garamond" w:hAnsi="Garamond" w:eastAsia="Garamond"/>
          <w:b w:val="0"/>
          <w:i w:val="0"/>
          <w:color w:val="6A5E4E"/>
          <w:sz w:val="20"/>
        </w:rPr>
        <w:t>Chapter 4</w:t>
      </w:r>
    </w:p>
    <w:p>
      <w:pPr>
        <w:spacing w:after="200"/>
      </w:pPr>
      <w:r>
        <w:rPr>
          <w:rFonts w:ascii="Garamond" w:hAnsi="Garamond" w:eastAsia="Garamond"/>
          <w:b w:val="0"/>
          <w:i w:val="0"/>
          <w:color w:val="2A241C"/>
          <w:sz w:val="26"/>
        </w:rPr>
        <w:t>Vault of Cinders</w:t>
      </w:r>
    </w:p>
    <w:p>
      <w:r>
        <w:rPr>
          <w:rFonts w:ascii="Garamond" w:hAnsi="Garamond" w:eastAsia="Garamond"/>
          <w:b w:val="0"/>
          <w:i w:val="0"/>
          <w:color w:val="6A5E4E"/>
          <w:sz w:val="20"/>
        </w:rPr>
        <w:t>Chapter 5</w:t>
      </w:r>
    </w:p>
    <w:p>
      <w:pPr>
        <w:spacing w:after="200"/>
      </w:pPr>
      <w:r>
        <w:rPr>
          <w:rFonts w:ascii="Garamond" w:hAnsi="Garamond" w:eastAsia="Garamond"/>
          <w:b w:val="0"/>
          <w:i w:val="0"/>
          <w:color w:val="2A241C"/>
          <w:sz w:val="26"/>
        </w:rPr>
        <w:t>The Weapon</w:t>
      </w:r>
    </w:p>
    <w:p>
      <w:r>
        <w:rPr>
          <w:rFonts w:ascii="Garamond" w:hAnsi="Garamond" w:eastAsia="Garamond"/>
          <w:b w:val="0"/>
          <w:i w:val="0"/>
          <w:color w:val="6A5E4E"/>
          <w:sz w:val="20"/>
        </w:rPr>
        <w:t>Chapter 6</w:t>
      </w:r>
    </w:p>
    <w:p>
      <w:pPr>
        <w:spacing w:after="200"/>
      </w:pPr>
      <w:r>
        <w:rPr>
          <w:rFonts w:ascii="Garamond" w:hAnsi="Garamond" w:eastAsia="Garamond"/>
          <w:b w:val="0"/>
          <w:i w:val="0"/>
          <w:color w:val="2A241C"/>
          <w:sz w:val="26"/>
        </w:rPr>
        <w:t>Mother's Bargain</w:t>
      </w:r>
    </w:p>
    <w:p>
      <w:r>
        <w:rPr>
          <w:rFonts w:ascii="Garamond" w:hAnsi="Garamond" w:eastAsia="Garamond"/>
          <w:b w:val="0"/>
          <w:i w:val="0"/>
          <w:color w:val="6A5E4E"/>
          <w:sz w:val="20"/>
        </w:rPr>
        <w:t>Chapter 7</w:t>
      </w:r>
    </w:p>
    <w:p>
      <w:pPr>
        <w:spacing w:after="200"/>
      </w:pPr>
      <w:r>
        <w:rPr>
          <w:rFonts w:ascii="Garamond" w:hAnsi="Garamond" w:eastAsia="Garamond"/>
          <w:b w:val="0"/>
          <w:i w:val="0"/>
          <w:color w:val="2A241C"/>
          <w:sz w:val="26"/>
        </w:rPr>
        <w:t>Hollow Spire</w:t>
      </w:r>
    </w:p>
    <w:p>
      <w:r>
        <w:rPr>
          <w:rFonts w:ascii="Garamond" w:hAnsi="Garamond" w:eastAsia="Garamond"/>
          <w:b w:val="0"/>
          <w:i w:val="0"/>
          <w:color w:val="6A5E4E"/>
          <w:sz w:val="20"/>
        </w:rPr>
        <w:t>Chapter 8</w:t>
      </w:r>
    </w:p>
    <w:p>
      <w:pPr>
        <w:spacing w:after="200"/>
      </w:pPr>
      <w:r>
        <w:rPr>
          <w:rFonts w:ascii="Garamond" w:hAnsi="Garamond" w:eastAsia="Garamond"/>
          <w:b w:val="0"/>
          <w:i w:val="0"/>
          <w:color w:val="2A241C"/>
          <w:sz w:val="26"/>
        </w:rPr>
        <w:t>Neither</w:t>
      </w:r>
    </w:p>
    <w:p>
      <w:r>
        <w:rPr>
          <w:rFonts w:ascii="Garamond" w:hAnsi="Garamond" w:eastAsia="Garamond"/>
          <w:b w:val="0"/>
          <w:i w:val="0"/>
          <w:color w:val="6A5E4E"/>
          <w:sz w:val="20"/>
        </w:rPr>
        <w:t>Chapter 9</w:t>
      </w:r>
    </w:p>
    <w:p>
      <w:pPr>
        <w:spacing w:after="200"/>
      </w:pPr>
      <w:r>
        <w:rPr>
          <w:rFonts w:ascii="Garamond" w:hAnsi="Garamond" w:eastAsia="Garamond"/>
          <w:b w:val="0"/>
          <w:i w:val="0"/>
          <w:color w:val="2A241C"/>
          <w:sz w:val="26"/>
        </w:rPr>
        <w:t>The Eye</w:t>
      </w:r>
    </w:p>
    <w:p>
      <w:r>
        <w:rPr>
          <w:rFonts w:ascii="Garamond" w:hAnsi="Garamond" w:eastAsia="Garamond"/>
          <w:b w:val="0"/>
          <w:i w:val="0"/>
          <w:color w:val="6A5E4E"/>
          <w:sz w:val="20"/>
        </w:rPr>
        <w:t>Chapter 10</w:t>
      </w:r>
    </w:p>
    <w:p>
      <w:pPr>
        <w:spacing w:after="200"/>
      </w:pPr>
      <w:r>
        <w:rPr>
          <w:rFonts w:ascii="Garamond" w:hAnsi="Garamond" w:eastAsia="Garamond"/>
          <w:b w:val="0"/>
          <w:i w:val="0"/>
          <w:color w:val="2A241C"/>
          <w:sz w:val="26"/>
        </w:rPr>
        <w:t>Afterlight</w:t>
      </w:r>
    </w:p>
    <w:p>
      <w:r>
        <w:rPr>
          <w:rFonts w:ascii="Garamond" w:hAnsi="Garamond" w:eastAsia="Garamond"/>
          <w:b w:val="0"/>
          <w:i w:val="0"/>
          <w:color w:val="6A5E4E"/>
          <w:sz w:val="20"/>
        </w:rPr>
        <w:t>Chapter 11</w:t>
      </w:r>
    </w:p>
    <w:p>
      <w:pPr>
        <w:spacing w:after="200"/>
      </w:pPr>
      <w:r>
        <w:rPr>
          <w:rFonts w:ascii="Garamond" w:hAnsi="Garamond" w:eastAsia="Garamond"/>
          <w:b w:val="0"/>
          <w:i w:val="0"/>
          <w:color w:val="2A241C"/>
          <w:sz w:val="26"/>
        </w:rPr>
        <w:t>The Warm Hell</w:t>
      </w:r>
    </w:p>
    <w:p>
      <w:r>
        <w:rPr>
          <w:rFonts w:ascii="Garamond" w:hAnsi="Garamond" w:eastAsia="Garamond"/>
          <w:b w:val="0"/>
          <w:i w:val="0"/>
          <w:color w:val="6A5E4E"/>
          <w:sz w:val="20"/>
        </w:rPr>
        <w:t>Chapter 12</w:t>
      </w:r>
    </w:p>
    <w:p>
      <w:pPr>
        <w:spacing w:after="200"/>
      </w:pPr>
      <w:r>
        <w:rPr>
          <w:rFonts w:ascii="Garamond" w:hAnsi="Garamond" w:eastAsia="Garamond"/>
          <w:b w:val="0"/>
          <w:i w:val="0"/>
          <w:color w:val="2A241C"/>
          <w:sz w:val="26"/>
        </w:rPr>
        <w:t>Crown of Dusk-Gold</w:t>
      </w:r>
    </w:p>
    <w:p>
      <w:r>
        <w:br w:type="page"/>
      </w:r>
    </w:p>
    <w:p>
      <w:pPr>
        <w:spacing w:after="120"/>
        <w:jc w:val="center"/>
      </w:pPr>
      <w:r>
        <w:rPr>
          <w:rFonts w:ascii="Garamond" w:hAnsi="Garamond" w:eastAsia="Garamond"/>
          <w:b w:val="0"/>
          <w:i w:val="0"/>
          <w:color w:val="8A6230"/>
          <w:sz w:val="22"/>
        </w:rPr>
        <w:t>CHAPTER 1</w:t>
      </w:r>
    </w:p>
    <w:p>
      <w:pPr>
        <w:spacing w:after="440"/>
        <w:jc w:val="center"/>
      </w:pPr>
      <w:r>
        <w:rPr>
          <w:rFonts w:ascii="Garamond" w:hAnsi="Garamond" w:eastAsia="Garamond"/>
          <w:b w:val="0"/>
          <w:i w:val="0"/>
          <w:color w:val="2A241C"/>
          <w:sz w:val="44"/>
        </w:rPr>
        <w:t>The Warm Cell</w:t>
      </w:r>
    </w:p>
    <w:p>
      <w:pPr>
        <w:spacing w:line="360" w:lineRule="auto" w:after="160"/>
        <w:ind w:firstLine="0"/>
        <w:jc w:val="both"/>
      </w:pPr>
      <w:r>
        <w:rPr>
          <w:rFonts w:ascii="Garamond" w:hAnsi="Garamond" w:eastAsia="Garamond"/>
          <w:b w:val="0"/>
          <w:i w:val="0"/>
          <w:color w:val="2A241C"/>
          <w:sz w:val="22"/>
        </w:rPr>
        <w:t>The latch on the inner door stuck, as it always stuck, and Cardinal Solenne put her shoulder to it without calling for a novice. Heat spilled over her knuckles. The Warm Cell was a square of dressed basalt no wider than a confession stall, lit by a brazier the size of a begging bowl, and it had been her true office since the night she laid Halvern under glass. She did not sit. She never sat when the work was waiting. She took the iron spiral in the floor and went down into the Vault of Cinders with one hand on the rail, counting the turns the way other women counted beads.</w:t>
      </w:r>
    </w:p>
    <w:p>
      <w:pPr>
        <w:spacing w:line="360" w:lineRule="auto" w:after="160"/>
        <w:ind w:firstLine="403"/>
        <w:jc w:val="both"/>
      </w:pPr>
      <w:r>
        <w:rPr>
          <w:rFonts w:ascii="Garamond" w:hAnsi="Garamond" w:eastAsia="Garamond"/>
          <w:b w:val="0"/>
          <w:i w:val="0"/>
          <w:color w:val="2A241C"/>
          <w:sz w:val="22"/>
        </w:rPr>
        <w:t>The vault received her the way a held breath receives a name. Six coffins stood in a ring around a shallow dish of cinder-glass, each coffin the length of a grown body and the color of a quenched forge, each bound with seals that had once been bright as well-shards and were now the dull red of old scabs. The air down here was not the thin rationed warmth of Cindrel's streets. It was a stored heat, a hoarded heat, the leftover fever of six people who had tried to be the sun and had been put to bed for it. Solenne walked the ring as she always walked it, clockwise, and she spoke the names because unnamed things learned how to get up.</w:t>
      </w:r>
    </w:p>
    <w:p>
      <w:pPr>
        <w:spacing w:line="360" w:lineRule="auto" w:after="160"/>
        <w:ind w:firstLine="403"/>
        <w:jc w:val="both"/>
      </w:pPr>
      <w:r>
        <w:rPr>
          <w:rFonts w:ascii="Garamond" w:hAnsi="Garamond" w:eastAsia="Garamond"/>
          <w:b w:val="0"/>
          <w:i w:val="0"/>
          <w:color w:val="2A241C"/>
          <w:sz w:val="22"/>
        </w:rPr>
        <w:t>Vael first. The Kiln. The coffin was pitted along one side where his heat had tried to eat the iron from within, four hundred years ago, before the Church had understood that a vessel could starve a city by shining. She set two fingers on the lid and felt the slow pull of him, the old hunger that had never learned to be a hearth. Torren next, the captain who had warmed an army until the army cooked in its own armor; his seals were military knots, ugly and sure. Iven after that, who had written that the Hollow Sun was a door and not a corpse, and who had opened himself to prove it. Iven's glass was the clearest. She could see the outline of a man with his hands folded, and if she was not careful she could mistake the pose for peace.</w:t>
      </w:r>
    </w:p>
    <w:p>
      <w:pPr>
        <w:spacing w:line="360" w:lineRule="auto" w:after="160"/>
        <w:ind w:firstLine="403"/>
        <w:jc w:val="both"/>
      </w:pPr>
      <w:r>
        <w:rPr>
          <w:rFonts w:ascii="Garamond" w:hAnsi="Garamond" w:eastAsia="Garamond"/>
          <w:b w:val="0"/>
          <w:i w:val="0"/>
          <w:color w:val="2A241C"/>
          <w:sz w:val="22"/>
        </w:rPr>
        <w:t xml:space="preserve">Halvern's coffin stood at the fourth mark, and she stopped there longer than the rite required. The glass over him had been poured in a single night with her own calorancy in the mix, and it had never clouded. He looked as he had looked at twenty-nine, which was a cruelty she had chosen and would choose again. Dark hair. A mouth that had argued with her in kitchens and in choir lofts and once, disastrously, in the well-court in front of the old Cardinal. She had loved that mouth. She had put a seal over it anyway. </w:t>
      </w:r>
      <w:r>
        <w:rPr>
          <w:rFonts w:ascii="Garamond" w:hAnsi="Garamond" w:eastAsia="Garamond"/>
          <w:b w:val="0"/>
          <w:i/>
          <w:color w:val="2A241C"/>
          <w:sz w:val="22"/>
        </w:rPr>
        <w:t>Managed dusk</w:t>
      </w:r>
      <w:r>
        <w:rPr>
          <w:rFonts w:ascii="Garamond" w:hAnsi="Garamond" w:eastAsia="Garamond"/>
          <w:b w:val="0"/>
          <w:i w:val="0"/>
          <w:color w:val="2A241C"/>
          <w:sz w:val="22"/>
        </w:rPr>
        <w:t xml:space="preserve">, she had told him, when he still had a voice to call her a coward. </w:t>
      </w:r>
      <w:r>
        <w:rPr>
          <w:rFonts w:ascii="Garamond" w:hAnsi="Garamond" w:eastAsia="Garamond"/>
          <w:b w:val="0"/>
          <w:i/>
          <w:color w:val="2A241C"/>
          <w:sz w:val="22"/>
        </w:rPr>
        <w:t>A noon that belongs to one body will eat the rest.</w:t>
      </w:r>
      <w:r>
        <w:rPr>
          <w:rFonts w:ascii="Garamond" w:hAnsi="Garamond" w:eastAsia="Garamond"/>
          <w:b w:val="0"/>
          <w:i w:val="0"/>
          <w:color w:val="2A241C"/>
          <w:sz w:val="22"/>
        </w:rPr>
        <w:t xml:space="preserve"> He had not believed her. The Hollow Sun had twitched in its socket the night he peaked, the same way it had twitched for the boy in Vireth, and she had done the only work left to a person who loved the world more than one man. "I kept the cell," she said, which was not a prayer. "It is still too warm. You would complain."</w:t>
      </w:r>
    </w:p>
    <w:p>
      <w:pPr>
        <w:spacing w:line="360" w:lineRule="auto" w:after="160"/>
        <w:ind w:firstLine="403"/>
        <w:jc w:val="both"/>
      </w:pPr>
      <w:r>
        <w:rPr>
          <w:rFonts w:ascii="Garamond" w:hAnsi="Garamond" w:eastAsia="Garamond"/>
          <w:b w:val="0"/>
          <w:i w:val="0"/>
          <w:color w:val="2A241C"/>
          <w:sz w:val="22"/>
        </w:rPr>
        <w:t>Sera's coffin was smaller. That was the fact of it, and Solenne did not decorate the fact. Twelve years old, wrists like kindling, a well-brat from the ash-lanes who had lit a whole district by accident and then asked, politely, if she could light the rest. Inquisitor Voss had held the child still while the seals went on. Voss had been twenty and certain. Solenne had been certain too. Certainty was a tool. She used it until it broke, and then she had it reforged. The glass over Sera showed a girl with her eyes closed and a smear of gold still caught in the lashes, as if noon had tried to leave a forwarding address.</w:t>
      </w:r>
    </w:p>
    <w:p>
      <w:pPr>
        <w:spacing w:line="360" w:lineRule="auto" w:after="160"/>
        <w:ind w:firstLine="403"/>
        <w:jc w:val="both"/>
      </w:pPr>
      <w:r>
        <w:rPr>
          <w:rFonts w:ascii="Garamond" w:hAnsi="Garamond" w:eastAsia="Garamond"/>
          <w:b w:val="0"/>
          <w:i w:val="0"/>
          <w:color w:val="2A241C"/>
          <w:sz w:val="22"/>
        </w:rPr>
        <w:t>The sixth had no name because names were how vessels taught the living to miss them. He had been a slum boy from the canal-side of Cindrel, fourteen or fifteen, caught in the first hour of his waking with a three-legged mutt barking itself hoarse at his heels. He looked enough like the Vireth boy that Solenne had, for one unprofessional breath, wondered if the god recycled faces. She had sealed him before he learned a technique worth copying. His coffin hummed at a pitch the others did not, a thin, unfinished note. She had always disliked that note. It sounded like a sentence that had been cut off in a kitchen.</w:t>
      </w:r>
    </w:p>
    <w:p>
      <w:pPr>
        <w:spacing w:line="360" w:lineRule="auto" w:after="160"/>
        <w:ind w:firstLine="403"/>
        <w:jc w:val="both"/>
      </w:pPr>
      <w:r>
        <w:rPr>
          <w:rFonts w:ascii="Garamond" w:hAnsi="Garamond" w:eastAsia="Garamond"/>
          <w:b w:val="0"/>
          <w:i w:val="0"/>
          <w:color w:val="2A241C"/>
          <w:sz w:val="22"/>
        </w:rPr>
        <w:t xml:space="preserve">The dish at the center of the ring was new work. She had spent the last year on it, in the hours when the court wanted hymns and Cassian Vale wanted to be told he was a sun. The dish was reverse-calorancy: six channels of seal-iron inlaid in a pattern Iven had once sketched in a margin and then crossed out, because Iven had still believed in doors. The pattern did not open. It drank. If the six were chained through it, their stored noon would pull inward instead of spilling, a snuffing well, a throat for heat. A weapon against a seventh. She had not told the novices what it was. She had told them it was a reliquary. In her experience the two were often the same object. She crouched and checked the inlay with a thumbnail. One channel had hairline frost in it, which was wrong. Frost did not belong in the Vault of Cinders. Frost belonged to the woman in the Nightlands who called herself a mother and marched like a season. Solenne scraped the frost out with the edge of a seal-key and watched it die on her skin as a single bead of water. </w:t>
      </w:r>
      <w:r>
        <w:rPr>
          <w:rFonts w:ascii="Garamond" w:hAnsi="Garamond" w:eastAsia="Garamond"/>
          <w:b w:val="0"/>
          <w:i/>
          <w:color w:val="2A241C"/>
          <w:sz w:val="22"/>
        </w:rPr>
        <w:t>Not yet</w:t>
      </w:r>
      <w:r>
        <w:rPr>
          <w:rFonts w:ascii="Garamond" w:hAnsi="Garamond" w:eastAsia="Garamond"/>
          <w:b w:val="0"/>
          <w:i w:val="0"/>
          <w:color w:val="2A241C"/>
          <w:sz w:val="22"/>
        </w:rPr>
        <w:t>, she thought, and was not sure whether she meant the frost or the weapon.</w:t>
      </w:r>
    </w:p>
    <w:p>
      <w:pPr>
        <w:spacing w:line="360" w:lineRule="auto" w:after="160"/>
        <w:ind w:firstLine="403"/>
        <w:jc w:val="both"/>
      </w:pPr>
      <w:r>
        <w:rPr>
          <w:rFonts w:ascii="Garamond" w:hAnsi="Garamond" w:eastAsia="Garamond"/>
          <w:b w:val="0"/>
          <w:i w:val="0"/>
          <w:color w:val="2A241C"/>
          <w:sz w:val="22"/>
        </w:rPr>
        <w:t>A sound came down the spiral: boots, then the particular cough of a man who had been told not to run in holy places and had run anyway. Brother Kest appeared on the last turn with his cap in his hands and ice in his eyebrows. He was young enough to still believe that ice on a messenger was a kind of proof. "Eminence," he said, and then, because she did not fill silences for other people, he filled this one himself. "The north gate sent a flare. Frost-line is inside the outer farms. And the cistern watch reports heat that is not on the tithe-books. Gold heat. Moving."</w:t>
      </w:r>
    </w:p>
    <w:p>
      <w:pPr>
        <w:spacing w:line="360" w:lineRule="auto" w:after="160"/>
        <w:ind w:firstLine="403"/>
        <w:jc w:val="both"/>
      </w:pPr>
      <w:r>
        <w:rPr>
          <w:rFonts w:ascii="Garamond" w:hAnsi="Garamond" w:eastAsia="Garamond"/>
          <w:b w:val="0"/>
          <w:i w:val="0"/>
          <w:color w:val="2A241C"/>
          <w:sz w:val="22"/>
        </w:rPr>
        <w:t>Solenne stood. Her knees did not crack. She had spent too much stored warmth on the small vanities of a body that still had work to do. "Cassian?" Kest's mouth did something unhappy. "In his apartments, Eminence. He asked not to be called unless the disk moved. He has not worn the saint-harness since the boy beat him without killing him. The shard in his chest is quiet. The hymn-keys are still in his keeping." She did not raise her voice. Kest leaned in to hear her, which was the old trick, and she watched him understand that he had been given an order dressed as a forecast. "They will not be by evening. Go back up. Seal the well-court. No one in or out of the Spire but Church. If Mother Ash wants a conversation, she may have it with the walls."</w:t>
      </w:r>
    </w:p>
    <w:p>
      <w:pPr>
        <w:spacing w:line="360" w:lineRule="auto" w:after="160"/>
        <w:ind w:firstLine="403"/>
        <w:jc w:val="both"/>
      </w:pPr>
      <w:r>
        <w:rPr>
          <w:rFonts w:ascii="Garamond" w:hAnsi="Garamond" w:eastAsia="Garamond"/>
          <w:b w:val="0"/>
          <w:i w:val="0"/>
          <w:color w:val="2A241C"/>
          <w:sz w:val="22"/>
        </w:rPr>
        <w:t>Kest hesitated. The hesitation was the most honest thing he had brought down the stairs. "The gold heat, Eminence. The watch thinks it is him. The Vireth boy. In the cisterns. Inside the city." Solenne said, "I know what they think." She knew because the sixth coffin had changed its note while Kest was still talking. The unfinished hum had found a harmony. It was a small sound, smaller than a kettle, and it made the hair along her arms lift as if a door had opened in a house she had locked herself. The other five lids did not move. Halvern did not move. But the ring as a whole had the attention of a room that had been waiting for a seventh chair.</w:t>
      </w:r>
    </w:p>
    <w:p>
      <w:pPr>
        <w:spacing w:line="360" w:lineRule="auto" w:after="160"/>
        <w:ind w:firstLine="403"/>
        <w:jc w:val="both"/>
      </w:pPr>
      <w:r>
        <w:rPr>
          <w:rFonts w:ascii="Garamond" w:hAnsi="Garamond" w:eastAsia="Garamond"/>
          <w:b w:val="0"/>
          <w:i w:val="0"/>
          <w:color w:val="2A241C"/>
          <w:sz w:val="22"/>
        </w:rPr>
        <w:t>Solenne crossed to the nameless coffin and laid her palm on the glass. The boy inside did not wake. He was not allowed to. What woke was the leftover calor in him, the scrap of god-heat that recognized its own kin walking the pipes above their heads. Ren Kael. Street rat. Primordial Calor with a dog and a pair of borrowed adults. The dream becoming lucid, if you believed the old Nightland sermons. A furnace, if you believed Vael. A child, if you were tired and made mistakes. She did not make that mistake.</w:t>
      </w:r>
    </w:p>
    <w:p>
      <w:pPr>
        <w:spacing w:line="360" w:lineRule="auto" w:after="160"/>
        <w:ind w:firstLine="403"/>
        <w:jc w:val="both"/>
      </w:pPr>
      <w:r>
        <w:rPr>
          <w:rFonts w:ascii="Garamond" w:hAnsi="Garamond" w:eastAsia="Garamond"/>
          <w:b w:val="0"/>
          <w:i w:val="0"/>
          <w:color w:val="2A241C"/>
          <w:sz w:val="22"/>
        </w:rPr>
        <w:t>"The seventh is inside the city," she said, for the vault, for Halvern, for the dish that would drink him. "We will not chase him through alleys. We will let him come down. He has a habit of running toward dying things." She looked at Sera's small lid and then away from it, which was as close as she came to flinching. "When he does, we chain the six. We snuff him. We keep the dusk we have." Kest swallowed and asked about the frost-queen at the gates, and Solenne told him the truth because the vault was a poor place for comfort. "Then we have two problems, and I have always preferred two problems to a noon."</w:t>
      </w:r>
    </w:p>
    <w:p>
      <w:pPr>
        <w:spacing w:line="360" w:lineRule="auto" w:after="160"/>
        <w:ind w:firstLine="403"/>
        <w:jc w:val="both"/>
      </w:pPr>
      <w:r>
        <w:rPr>
          <w:rFonts w:ascii="Garamond" w:hAnsi="Garamond" w:eastAsia="Garamond"/>
          <w:b w:val="0"/>
          <w:i w:val="0"/>
          <w:color w:val="2A241C"/>
          <w:sz w:val="22"/>
        </w:rPr>
        <w:t>She turned from the ring and started up the spiral, because the Warm Cell would need a second brazier tonight and the court would need a lie about relics, and because standing over Halvern any longer would turn into a conversation she could not afford. At the third turn she paused and spoke down into the stored heat without looking back. "Stay asleep. All of you. I am still doing this for you." The sixth coffin's note followed her up the stairs like a child at a market stall. She shut it out with the latch, which stuck, as it always stuck. In the Warm Cell the brazier burned at the temperature of a sleeping man, and the black disk of the Hollow Sun, glimpsed through the slit window, hung over Cindrel as it had hung for a thousand years: lightless, watching, and, she was almost certain, no longer entirely asleep.</w:t>
      </w:r>
    </w:p>
    <w:p>
      <w:r>
        <w:br w:type="page"/>
      </w:r>
    </w:p>
    <w:p>
      <w:pPr>
        <w:spacing w:after="120"/>
        <w:jc w:val="center"/>
      </w:pPr>
      <w:r>
        <w:rPr>
          <w:rFonts w:ascii="Garamond" w:hAnsi="Garamond" w:eastAsia="Garamond"/>
          <w:b w:val="0"/>
          <w:i w:val="0"/>
          <w:color w:val="8A6230"/>
          <w:sz w:val="22"/>
        </w:rPr>
        <w:t>CHAPTER 2</w:t>
      </w:r>
    </w:p>
    <w:p>
      <w:pPr>
        <w:spacing w:after="440"/>
        <w:jc w:val="center"/>
      </w:pPr>
      <w:r>
        <w:rPr>
          <w:rFonts w:ascii="Garamond" w:hAnsi="Garamond" w:eastAsia="Garamond"/>
          <w:b w:val="0"/>
          <w:i w:val="0"/>
          <w:color w:val="2A241C"/>
          <w:sz w:val="44"/>
        </w:rPr>
        <w:t>Orin's Letter</w:t>
      </w:r>
    </w:p>
    <w:p>
      <w:pPr>
        <w:spacing w:line="360" w:lineRule="auto" w:after="160"/>
        <w:ind w:firstLine="0"/>
        <w:jc w:val="both"/>
      </w:pPr>
      <w:r>
        <w:rPr>
          <w:rFonts w:ascii="Garamond" w:hAnsi="Garamond" w:eastAsia="Garamond"/>
          <w:b w:val="0"/>
          <w:i w:val="0"/>
          <w:color w:val="2A241C"/>
          <w:sz w:val="22"/>
        </w:rPr>
        <w:t>Ren went through the grate shoulder-first and came down in water that had no right to be this cold inside a capital. Cinder landed after him on three legs and shook once, insulted, then put his nose into the dark as if the dark owed him rent. Lyra dropped last, sabers already clear of the coat, the frost-flower crown making a small dry sound against the inner lining like someone tapping a warning. The cistern tunnel ran north under Cindrel in brick the color of old tea. Somewhere above them the Church was counting heat. Somewhere ahead, if Orin's last scrap of chalk had not been a joke, a boy who had publicly sold them was waiting with a lamp he was not supposed to have.</w:t>
      </w:r>
    </w:p>
    <w:p>
      <w:pPr>
        <w:spacing w:line="360" w:lineRule="auto" w:after="160"/>
        <w:ind w:firstLine="403"/>
        <w:jc w:val="both"/>
      </w:pPr>
      <w:r>
        <w:rPr>
          <w:rFonts w:ascii="Garamond" w:hAnsi="Garamond" w:eastAsia="Garamond"/>
          <w:b w:val="0"/>
          <w:i w:val="0"/>
          <w:color w:val="2A241C"/>
          <w:sz w:val="22"/>
        </w:rPr>
        <w:t>"If he brought a squad, I get the first punch," Lyra said. Ren told her that if Orin had brought a squad, Cinder got the first punch and she could have the second, because he was a generous god. "You are a wet god," she said, and went past him because she still walked like an inquisitor when the ceiling was low.</w:t>
      </w:r>
    </w:p>
    <w:p>
      <w:pPr>
        <w:spacing w:line="360" w:lineRule="auto" w:after="160"/>
        <w:ind w:firstLine="403"/>
        <w:jc w:val="both"/>
      </w:pPr>
      <w:r>
        <w:rPr>
          <w:rFonts w:ascii="Garamond" w:hAnsi="Garamond" w:eastAsia="Garamond"/>
          <w:b w:val="0"/>
          <w:i w:val="0"/>
          <w:color w:val="2A241C"/>
          <w:sz w:val="22"/>
        </w:rPr>
        <w:t>They moved. Ren kept the Primordial Calor down in the floor of himself the way you kept a coal in a closed fist: present, expensive, stupid to open. Every time he used it the black disk over the world took a slightly more interested breath. He had learned that at the pass, in thirty heartbeats of noon, and he had not stopped learning it since. The cisterns helped. Stone drank leaks. He let a thread of heat-sense run along the mortar, a trick he had copied off a well-guarded in Thornveil and then made quieter, and the thread found a second warmth that was not Lyra and not the dog. Glassheart warmth. Orin's. It sat in a side chamber like a man trying not to be a beacon and failing because he had never been built for dim.</w:t>
      </w:r>
    </w:p>
    <w:p>
      <w:pPr>
        <w:spacing w:line="360" w:lineRule="auto" w:after="160"/>
        <w:ind w:firstLine="403"/>
        <w:jc w:val="both"/>
      </w:pPr>
      <w:r>
        <w:rPr>
          <w:rFonts w:ascii="Garamond" w:hAnsi="Garamond" w:eastAsia="Garamond"/>
          <w:b w:val="0"/>
          <w:i w:val="0"/>
          <w:color w:val="2A241C"/>
          <w:sz w:val="22"/>
        </w:rPr>
        <w:t>Orin Hale was nineteen and looked like he had not slept in a currency the court accepted. He had a Church coat on, too fine for the cistern, and a bruise along his jaw that had nothing to do with training. When Cinder went to him, tail doing the whole traitorous dance, Orin went down on one knee in the water and put his face in the dog's neck as if that were a legal way to say sorry. Ren stood there with his hands empty and his mouth full of every joke he had practiced and none of them fit. He had let Orin go on the glass steps of the court. He had watched the perfect lie land. It had hurt then. It hurt now in a different register, like coming into a room and finding the fire still lit.</w:t>
      </w:r>
    </w:p>
    <w:p>
      <w:pPr>
        <w:spacing w:line="360" w:lineRule="auto" w:after="160"/>
        <w:ind w:firstLine="403"/>
        <w:jc w:val="both"/>
      </w:pPr>
      <w:r>
        <w:rPr>
          <w:rFonts w:ascii="Garamond" w:hAnsi="Garamond" w:eastAsia="Garamond"/>
          <w:b w:val="0"/>
          <w:i w:val="0"/>
          <w:color w:val="2A241C"/>
          <w:sz w:val="22"/>
        </w:rPr>
        <w:t>"You look like a tax," Ren said. Orin laughed once, which was a cracked sound, and stood. He asked whether they had followed the chalk marks or the heat, and Ren said the dog had followed him and he had followed the dog and Lyra had followed the part where this was a terrible idea. "Nice collar. Very betray-your-friends. Gold thread. I would have gone with something in 'please kick me.'" Orin said it was the smallest size they had. His gaze ticked to Lyra and away, then back, because he had never been a coward about the things that could cut him. "Cassian's apartments are two levels up and a hymn east. He isn't wearing the harness. He gave me tea. He asked if the boy from Vireth still had manners."</w:t>
      </w:r>
    </w:p>
    <w:p>
      <w:pPr>
        <w:spacing w:line="360" w:lineRule="auto" w:after="160"/>
        <w:ind w:firstLine="403"/>
        <w:jc w:val="both"/>
      </w:pPr>
      <w:r>
        <w:rPr>
          <w:rFonts w:ascii="Garamond" w:hAnsi="Garamond" w:eastAsia="Garamond"/>
          <w:b w:val="0"/>
          <w:i w:val="0"/>
          <w:color w:val="2A241C"/>
          <w:sz w:val="22"/>
        </w:rPr>
        <w:t>Lyra said, "And you said." Orin said he had said the boy had worse. He reached inside the coat. Ren's heat-sense flared on instinct and found no blade, only paper and a cold knot of Church iron. "I have two things. You can hit me after the second one."</w:t>
      </w:r>
    </w:p>
    <w:p>
      <w:pPr>
        <w:spacing w:line="360" w:lineRule="auto" w:after="160"/>
        <w:ind w:firstLine="403"/>
        <w:jc w:val="both"/>
      </w:pPr>
      <w:r>
        <w:rPr>
          <w:rFonts w:ascii="Garamond" w:hAnsi="Garamond" w:eastAsia="Garamond"/>
          <w:b w:val="0"/>
          <w:i w:val="0"/>
          <w:color w:val="2A241C"/>
          <w:sz w:val="22"/>
        </w:rPr>
        <w:t>The first thing was a ring of hymn-keys, black iron, each tooth cut in the shape of a note from the dusk-liturgy. Ren had seen keys like that on inquisitors' belts in Vireth, when the wellgate still thought it owned him. These were heavier. Spire keys. Vault keys. The kind of keys a Solar Saint was not supposed to hand to a fallen Hale who had come back with a story. Orin held them out on his palm as if they might bite him, and Lyra took them without touching his skin.</w:t>
      </w:r>
    </w:p>
    <w:p>
      <w:pPr>
        <w:spacing w:line="360" w:lineRule="auto" w:after="160"/>
        <w:ind w:firstLine="403"/>
        <w:jc w:val="both"/>
      </w:pPr>
      <w:r>
        <w:rPr>
          <w:rFonts w:ascii="Garamond" w:hAnsi="Garamond" w:eastAsia="Garamond"/>
          <w:b w:val="0"/>
          <w:i w:val="0"/>
          <w:color w:val="2A241C"/>
          <w:sz w:val="22"/>
        </w:rPr>
        <w:t>The second thing was a letter. The paper was academy-cheap, folded small, and it had been opened and closed enough times that the crease was dirty. Ren knew that crease. He had watched Orin keep it when he burned Damar Hale's pardon in front of them at Twin Hearth. Private paper. Father-paper, or the nearest wound. Orin did not offer it to Ren. He offered it to the space between them, which was worse. "I copied the vault seals onto the back," Orin said. "Solenne's been inlaying a dish under the six. Reverse pull. If she chains them, it won't shine. It will drink. She built a mouth for you, Ren. I was going to bring this and the keys and go back up before you arrived, which would have been cleaner." He looked at the water around his boots. "I didn't go back up."</w:t>
      </w:r>
    </w:p>
    <w:p>
      <w:pPr>
        <w:spacing w:line="360" w:lineRule="auto" w:after="160"/>
        <w:ind w:firstLine="403"/>
        <w:jc w:val="both"/>
      </w:pPr>
      <w:r>
        <w:rPr>
          <w:rFonts w:ascii="Garamond" w:hAnsi="Garamond" w:eastAsia="Garamond"/>
          <w:b w:val="0"/>
          <w:i w:val="0"/>
          <w:color w:val="2A241C"/>
          <w:sz w:val="22"/>
        </w:rPr>
        <w:t xml:space="preserve">That was the stay. It sat in the cistern with them, plain as a third person. Orin could come down into the dark and be their genius again, Glassheart and guilt and the sister-shaped hole, and stop wearing a Church coat that did not fit. Ren felt the old, stupid wanting rise in him, the slum wanting, the wanting that had shared a shard-crumb with a three-legged dog because keeping it would have made him a noble in miniature. He could say </w:t>
      </w:r>
      <w:r>
        <w:rPr>
          <w:rFonts w:ascii="Garamond" w:hAnsi="Garamond" w:eastAsia="Garamond"/>
          <w:b w:val="0"/>
          <w:i/>
          <w:color w:val="2A241C"/>
          <w:sz w:val="22"/>
        </w:rPr>
        <w:t>stay</w:t>
      </w:r>
      <w:r>
        <w:rPr>
          <w:rFonts w:ascii="Garamond" w:hAnsi="Garamond" w:eastAsia="Garamond"/>
          <w:b w:val="0"/>
          <w:i w:val="0"/>
          <w:color w:val="2A241C"/>
          <w:sz w:val="22"/>
        </w:rPr>
        <w:t xml:space="preserve"> and mean it. He had a history of meaning it at the wrong hours.</w:t>
      </w:r>
    </w:p>
    <w:p>
      <w:pPr>
        <w:spacing w:line="360" w:lineRule="auto" w:after="160"/>
        <w:ind w:firstLine="403"/>
        <w:jc w:val="both"/>
      </w:pPr>
      <w:r>
        <w:rPr>
          <w:rFonts w:ascii="Garamond" w:hAnsi="Garamond" w:eastAsia="Garamond"/>
          <w:b w:val="0"/>
          <w:i w:val="0"/>
          <w:color w:val="2A241C"/>
          <w:sz w:val="22"/>
        </w:rPr>
        <w:t>Lyra punched Orin once. She did not telegraph it. She had been an inquisitor; telegraphing was for people who wanted applause. The blow caught him on the same jaw as the bruise and turned his face, and Cinder barked, offended on every possible side. Orin did not lift a hand. He spat a bead of blood into the water and waited, which was, Ren thought, the first correct thing he had done with his body all month. "That was for the court," Lyra said. Her voice was dry enough to sand a plank. "The stay is not yours to offer. You are still in their house. If you vanish down here, Solenne will snuff the cisterns and call it a hymn. You will take your pretty keys' absence back to Cassian with a story, and you will keep his door from locking on us while we go down." She flexed her fingers once, as if checking they still belonged to her. "I did not walk a child into a coffin so you could get sentimental in a sewer."</w:t>
      </w:r>
    </w:p>
    <w:p>
      <w:pPr>
        <w:spacing w:line="360" w:lineRule="auto" w:after="160"/>
        <w:ind w:firstLine="403"/>
        <w:jc w:val="both"/>
      </w:pPr>
      <w:r>
        <w:rPr>
          <w:rFonts w:ascii="Garamond" w:hAnsi="Garamond" w:eastAsia="Garamond"/>
          <w:b w:val="0"/>
          <w:i w:val="0"/>
          <w:color w:val="2A241C"/>
          <w:sz w:val="22"/>
        </w:rPr>
        <w:t xml:space="preserve">Ren wanted to tell her that the punch had been a little hard. He also wanted to tell Orin that the punch had been a little soft. He did neither. He took the letter because someone had to, and because Orin's hand had started to shake in the small way that meant Glassheart was leaking. The back of the page was a map in a handwriting too neat for the situation: six coffins, a dish, a spiral, a cell at the top marked warm. On the front, Damar Hale's private script offered a son's pardon if the son brought home a boy in a cage. Ren folded it so he would not have to keep seeing the word </w:t>
      </w:r>
      <w:r>
        <w:rPr>
          <w:rFonts w:ascii="Garamond" w:hAnsi="Garamond" w:eastAsia="Garamond"/>
          <w:b w:val="0"/>
          <w:i/>
          <w:color w:val="2A241C"/>
          <w:sz w:val="22"/>
        </w:rPr>
        <w:t>cage</w:t>
      </w:r>
      <w:r>
        <w:rPr>
          <w:rFonts w:ascii="Garamond" w:hAnsi="Garamond" w:eastAsia="Garamond"/>
          <w:b w:val="0"/>
          <w:i w:val="0"/>
          <w:color w:val="2A241C"/>
          <w:sz w:val="22"/>
        </w:rPr>
        <w:t>. "I'll keep this until you're allowed to burn it," he said. "Don't die in a coat that ugly. Cinder would be embarrassed."</w:t>
      </w:r>
    </w:p>
    <w:p>
      <w:pPr>
        <w:spacing w:line="360" w:lineRule="auto" w:after="160"/>
        <w:ind w:firstLine="403"/>
        <w:jc w:val="both"/>
      </w:pPr>
      <w:r>
        <w:rPr>
          <w:rFonts w:ascii="Garamond" w:hAnsi="Garamond" w:eastAsia="Garamond"/>
          <w:b w:val="0"/>
          <w:i w:val="0"/>
          <w:color w:val="2A241C"/>
          <w:sz w:val="22"/>
        </w:rPr>
        <w:t>Orin nodded, once, like a man accepting a sentence he had written himself. He touched Cinder's ear, then Ren's shoulder, then nothing, and he went back toward the ladder that led to Cassian's hymn-east apartments. He did not say goodbye. Ren had noticed that the people who meant to come back often forgot the word, and he decided, against evidence, that this was one of those times. He looked at Lyra. She was already turning toward the deeper dark, keys in her fist, crown whispering in the coat, and he followed with Cinder at his heel because the vault was down, and down was the only direction left that was not a cage.</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Orin climbed with the taste of blood in his mouth and the Church coat hanging wrong where Lyra's knuckles had landed. The almost-stay went with him like a second bruise. He had stood in the water and felt the old shape of the three of them assemble, Ren's stupid jokes and Lyra's sabers and the dog's ridiculous loyalty, and for a span of heartbeats he had been willing to throw the spy's work down the grate and be Hale-the-traitor in truth. It would have been easier than tea with Cassian. Easier than watching a man with a shard sewn into his chest ask, softly, whether Ren still had manners, as if manners were the wound.</w:t>
      </w:r>
    </w:p>
    <w:p>
      <w:pPr>
        <w:spacing w:line="360" w:lineRule="auto" w:after="160"/>
        <w:ind w:firstLine="403"/>
        <w:jc w:val="both"/>
      </w:pPr>
      <w:r>
        <w:rPr>
          <w:rFonts w:ascii="Garamond" w:hAnsi="Garamond" w:eastAsia="Garamond"/>
          <w:b w:val="0"/>
          <w:i w:val="0"/>
          <w:color w:val="2A241C"/>
          <w:sz w:val="22"/>
        </w:rPr>
        <w:t xml:space="preserve">Cassian had given him the hymn-keys without a fight. That was the part Orin would not put in any letter. The Solar Saint had been sitting in a room with the harness on a chair like a shed skin, the well-shard under his sternum ticking at a domestic pace, and he had looked at Orin and said, </w:t>
      </w:r>
      <w:r>
        <w:rPr>
          <w:rFonts w:ascii="Garamond" w:hAnsi="Garamond" w:eastAsia="Garamond"/>
          <w:b w:val="0"/>
          <w:i/>
          <w:color w:val="2A241C"/>
          <w:sz w:val="22"/>
        </w:rPr>
        <w:t>If I keep these, she will use me to lock him in. I have been used enough.</w:t>
      </w:r>
      <w:r>
        <w:rPr>
          <w:rFonts w:ascii="Garamond" w:hAnsi="Garamond" w:eastAsia="Garamond"/>
          <w:b w:val="0"/>
          <w:i w:val="0"/>
          <w:color w:val="2A241C"/>
          <w:sz w:val="22"/>
        </w:rPr>
        <w:t xml:space="preserve"> Then he had poured tea with a hand that trembled only when the cup was full. Orin had taken the keys and hated how simple it was, hated that mercy from a puppet could feel like a door, hated that he would have to go back now and lie to that same man about a cistern that had been empty.</w:t>
      </w:r>
    </w:p>
    <w:p>
      <w:pPr>
        <w:spacing w:line="360" w:lineRule="auto" w:after="160"/>
        <w:ind w:firstLine="403"/>
        <w:jc w:val="both"/>
      </w:pPr>
      <w:r>
        <w:rPr>
          <w:rFonts w:ascii="Garamond" w:hAnsi="Garamond" w:eastAsia="Garamond"/>
          <w:b w:val="0"/>
          <w:i w:val="0"/>
          <w:color w:val="2A241C"/>
          <w:sz w:val="22"/>
        </w:rPr>
        <w:t>He paused at the landing and pressed his tongue to the cut inside his cheek. Below, through stone, he felt Ren's heat start to move, Lyra's colder presence beside it, Cinder a small animal spark. They were going down. The letter was in Ren's coat. The dish was waiting. Solenne would feel the seventh the way a locked house felt a broken window. Orin put his court face on, the one that had convinced Damar and Cassian and, once, himself, and he walked toward the apartments with a story about lost keys and frost in the pipes. He did not look back at the grate. Looking back was how you stayed.</w:t>
      </w:r>
    </w:p>
    <w:p>
      <w:r>
        <w:br w:type="page"/>
      </w:r>
    </w:p>
    <w:p>
      <w:pPr>
        <w:spacing w:after="120"/>
        <w:jc w:val="center"/>
      </w:pPr>
      <w:r>
        <w:rPr>
          <w:rFonts w:ascii="Garamond" w:hAnsi="Garamond" w:eastAsia="Garamond"/>
          <w:b w:val="0"/>
          <w:i w:val="0"/>
          <w:color w:val="8A6230"/>
          <w:sz w:val="22"/>
        </w:rPr>
        <w:t>CHAPTER 3</w:t>
      </w:r>
    </w:p>
    <w:p>
      <w:pPr>
        <w:spacing w:after="440"/>
        <w:jc w:val="center"/>
      </w:pPr>
      <w:r>
        <w:rPr>
          <w:rFonts w:ascii="Garamond" w:hAnsi="Garamond" w:eastAsia="Garamond"/>
          <w:b w:val="0"/>
          <w:i w:val="0"/>
          <w:color w:val="2A241C"/>
          <w:sz w:val="44"/>
        </w:rPr>
        <w:t>Frost at the Gates</w:t>
      </w:r>
    </w:p>
    <w:p>
      <w:pPr>
        <w:spacing w:line="360" w:lineRule="auto" w:after="160"/>
        <w:ind w:firstLine="0"/>
        <w:jc w:val="both"/>
      </w:pPr>
      <w:r>
        <w:rPr>
          <w:rFonts w:ascii="Garamond" w:hAnsi="Garamond" w:eastAsia="Garamond"/>
          <w:b w:val="0"/>
          <w:i w:val="0"/>
          <w:color w:val="2A241C"/>
          <w:sz w:val="22"/>
        </w:rPr>
        <w:t>Mother Ash came over the outer farms on foot because horses died of her, and because a queen who borrowed a mount looked like a person who needed one. The frost-line ran with her like a hem. Behind her the Nightland host filled the black fields: hollow beasts with lantern ribs, wolves that bowed when she glanced their way, men and women of packed rime who had once been travelers and had asked, in the old manner, to be kept. Cindrel's north gate rose ahead, a mouth of basalt and well-iron, and the Church had already lit the wall-braziers. Stored heat. Tithe heat. Other people's winters stacked into a weapon and pointed at her face.</w:t>
      </w:r>
    </w:p>
    <w:p>
      <w:pPr>
        <w:spacing w:line="360" w:lineRule="auto" w:after="160"/>
        <w:ind w:firstLine="403"/>
        <w:jc w:val="both"/>
      </w:pPr>
      <w:r>
        <w:rPr>
          <w:rFonts w:ascii="Garamond" w:hAnsi="Garamond" w:eastAsia="Garamond"/>
          <w:b w:val="0"/>
          <w:i w:val="0"/>
          <w:color w:val="2A241C"/>
          <w:sz w:val="22"/>
        </w:rPr>
        <w:t>She did not smile. Smiling was a sun habit. She tasted the city instead, the way she always tasted cities, on the backs of her teeth. Emberwell at the center, fat and mean. Spire above it, singing scarcity. Cisterns under it, wet. And in the cisterns, moving down, a hearth she had already named. Little hearth. Ren Kael, who had sworn to her that he would not restore a sun that belonged to anyone, and who had then gone and become interesting enough that the Church wanted him bottled and the court wanted him crowned and she wanted him seated, simply, in a hall of ice where the cold would finally have a place to put its hands.</w:t>
      </w:r>
    </w:p>
    <w:p>
      <w:pPr>
        <w:spacing w:line="360" w:lineRule="auto" w:after="160"/>
        <w:ind w:firstLine="403"/>
        <w:jc w:val="both"/>
      </w:pPr>
      <w:r>
        <w:rPr>
          <w:rFonts w:ascii="Garamond" w:hAnsi="Garamond" w:eastAsia="Garamond"/>
          <w:b w:val="0"/>
          <w:i w:val="0"/>
          <w:color w:val="2A241C"/>
          <w:sz w:val="22"/>
        </w:rPr>
        <w:t>The first volley came off the walls as spears of calorancy, gold at the tips, Church-white at the cores. She lifted two fingers. The spears hit a pane of still air and went out with the sound of wet wicks. Her front rank did not break. A hollow stag lowered its antlers, which were not antlers so much as the memory of branching, and scraped a groove in the frozen road as if marking a claim. Mother Ash walked in that groove up to the range where human arrows mattered and stopped, because she had not come to erase a capital. She had come to collect a child before the capital taught him to be a furnace.</w:t>
      </w:r>
    </w:p>
    <w:p>
      <w:pPr>
        <w:spacing w:line="360" w:lineRule="auto" w:after="160"/>
        <w:ind w:firstLine="403"/>
        <w:jc w:val="both"/>
      </w:pPr>
      <w:r>
        <w:rPr>
          <w:rFonts w:ascii="Garamond" w:hAnsi="Garamond" w:eastAsia="Garamond"/>
          <w:b w:val="0"/>
          <w:i w:val="0"/>
          <w:color w:val="2A241C"/>
          <w:sz w:val="22"/>
        </w:rPr>
        <w:t>Three heats opposed her, and she counted them the way a miser counted coins. The Church on the walls: Solenne's dusk, measured, cruel, competent. The court in its inner rings: a retired saint and a Hale boy telling lies with his shoulders, small warmths trying not to be seen. And the ash-quarters, the uncounted third, where commoners had taken the lesser wellgates and were holding them with pots and bodies and a singing that carried even to her, thin as wire. A three-way siege, then, though only one of the three understood it was a siege. The Church thought it was a defense. The poor thought it was a riot. Mother Ash knew a triangulation when she stood in one. She could have cracked the gate in a dozen breaths. She did not. Cracking the gate would pour her host into streets full of children, and she had not spent a thousand years learning the names of the frozen just to add a city's worth in an afternoon.</w:t>
      </w:r>
    </w:p>
    <w:p>
      <w:pPr>
        <w:spacing w:line="360" w:lineRule="auto" w:after="160"/>
        <w:ind w:firstLine="403"/>
        <w:jc w:val="both"/>
      </w:pPr>
      <w:r>
        <w:rPr>
          <w:rFonts w:ascii="Garamond" w:hAnsi="Garamond" w:eastAsia="Garamond"/>
          <w:b w:val="0"/>
          <w:i w:val="0"/>
          <w:color w:val="2A241C"/>
          <w:sz w:val="22"/>
        </w:rPr>
        <w:t>"Hold the farms," she said, and the rime-people held. "Eat the tithe-fires on the wall if they throw them. Do not eat the houses." A wolf looked at her with a question in its empty sockets. "The hearth is already inside. We are the door he can still choose. Doors do not stamp."</w:t>
      </w:r>
    </w:p>
    <w:p>
      <w:pPr>
        <w:spacing w:line="360" w:lineRule="auto" w:after="160"/>
        <w:ind w:firstLine="403"/>
        <w:jc w:val="both"/>
      </w:pPr>
      <w:r>
        <w:rPr>
          <w:rFonts w:ascii="Garamond" w:hAnsi="Garamond" w:eastAsia="Garamond"/>
          <w:b w:val="0"/>
          <w:i w:val="0"/>
          <w:color w:val="2A241C"/>
          <w:sz w:val="22"/>
        </w:rPr>
        <w:t>She put her palm on the north gate's iron. Frost climbed the rivets in ferns. Inside the metal she felt Church seals waking, Solenne's work, old and new, and under those a deeper machinery, a dish, a drinking. The woman in the Spire was preparing to snuff the boy rather than let him be claimed. Mother Ash's mouth went thin. She had offered Ren sanctuary. He had refused a crown of ice with the same stubbornness he refused a crown of gold. That was why she liked him. It was also why she was here, inconveniently, as an army. If he would not sit in her hall she would at least keep the Church from turning him into a cautionary wick.</w:t>
      </w:r>
    </w:p>
    <w:p>
      <w:pPr>
        <w:spacing w:line="360" w:lineRule="auto" w:after="160"/>
        <w:ind w:firstLine="403"/>
        <w:jc w:val="both"/>
      </w:pPr>
      <w:r>
        <w:rPr>
          <w:rFonts w:ascii="Garamond" w:hAnsi="Garamond" w:eastAsia="Garamond"/>
          <w:b w:val="0"/>
          <w:i w:val="0"/>
          <w:color w:val="2A241C"/>
          <w:sz w:val="22"/>
        </w:rPr>
        <w:t>On the wall a novice shouted a hymn that was supposed to drive frost-spirits back a hundred years. Mother Ash listened to the end out of courtesy. Then she breathed out, and the hymn's heat became a white dust and fell on the archers' sleeves, and the archers learned, in a practical way, that liturgy was not weather.</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Nima had lost her left glove in the crowd two streets back and had not gone after it because going after things in a Cindrel riot was how you lost the other glove, and Toma, and the crate they were standing on. The crate belonged to a tallow-seller who had fled when the north gate bells started. From the top of it Nima could see the lesser wellgate of the ash-quarters, the one the Church had shut at dawn, and the people pressed against it with pans and shoulders and a length of chain that had once been a well-guard's. Toma stood at her hip with his chin up, which was how he stood when he was frightened and refusing to give the fright a chair.</w:t>
      </w:r>
    </w:p>
    <w:p>
      <w:pPr>
        <w:spacing w:line="360" w:lineRule="auto" w:after="160"/>
        <w:ind w:firstLine="403"/>
        <w:jc w:val="both"/>
      </w:pPr>
      <w:r>
        <w:rPr>
          <w:rFonts w:ascii="Garamond" w:hAnsi="Garamond" w:eastAsia="Garamond"/>
          <w:b w:val="0"/>
          <w:i w:val="0"/>
          <w:color w:val="2A241C"/>
          <w:sz w:val="22"/>
        </w:rPr>
        <w:t>"Again," he said. They sang the Vireth well-song because it was the only song they had that was longer than a street and older than a panic. It was not holy. It was what you sang when the shard-crumbs ran out and you needed the little ones to keep their hands moving. Nima's voice was thin. Toma's was all scrape. Together they made a rope. Around the crate, people began to take it up, first the women who had come from Vireth in the same slow leak of refugees that had carried Nima and Toma after Ren's noon, then strangers with Cindrel accents, then a boy with a burned mouth who did not know the words and hummed the shape. Heat did not come from the singing. Nima was not a fool. Heat came from bodies packed together and from the last honest braziers in the quarter and from the fact that if you gave a crowd a meter it stopped crushing itself long enough to be a crowd. Still. The air immediately around the crate stopped biting quite so hard, and Cinder would have liked that, and thinking about Cinder made her throat close, so she sang through it.</w:t>
      </w:r>
    </w:p>
    <w:p>
      <w:pPr>
        <w:spacing w:line="360" w:lineRule="auto" w:after="160"/>
        <w:ind w:firstLine="403"/>
        <w:jc w:val="both"/>
      </w:pPr>
      <w:r>
        <w:rPr>
          <w:rFonts w:ascii="Garamond" w:hAnsi="Garamond" w:eastAsia="Garamond"/>
          <w:b w:val="0"/>
          <w:i w:val="0"/>
          <w:color w:val="2A241C"/>
          <w:sz w:val="22"/>
        </w:rPr>
        <w:t>A woman in a Church-gray cloak tried to push through to the wellgate with a tithe-seal on a pole. The crowd did not part. Toma, who had once stolen a loaf by looking like a person who had paid, looked like a person who had not paid, and the woman saw the crate and the song and the chain and chose a different street. Nima watched her go and did not feel brave. She felt seventeen streets from home and two friends short. Ren had gone into the capital the way he had gone into every stupid bright thing, and Lyra with him, and the dog, and Nima had followed as far as a girl without Primordial Calor could follow, which turned out to be a crate.</w:t>
      </w:r>
    </w:p>
    <w:p>
      <w:pPr>
        <w:spacing w:line="360" w:lineRule="auto" w:after="160"/>
        <w:ind w:firstLine="403"/>
        <w:jc w:val="both"/>
      </w:pPr>
      <w:r>
        <w:rPr>
          <w:rFonts w:ascii="Garamond" w:hAnsi="Garamond" w:eastAsia="Garamond"/>
          <w:b w:val="0"/>
          <w:i w:val="0"/>
          <w:color w:val="2A241C"/>
          <w:sz w:val="22"/>
        </w:rPr>
        <w:t>"North gate," Toma said, between verses. He pointed with his chin. Over the roofs the sky had gone the color of a licked tin cup. Frost was climbing the outer walls in sheets. Something with too many joints moved along the battlements and did not fall when the Church threw gold at it. "That's her. The queen. The one from the stories with the wolves."</w:t>
      </w:r>
    </w:p>
    <w:p>
      <w:pPr>
        <w:spacing w:line="360" w:lineRule="auto" w:after="160"/>
        <w:ind w:firstLine="403"/>
        <w:jc w:val="both"/>
      </w:pPr>
      <w:r>
        <w:rPr>
          <w:rFonts w:ascii="Garamond" w:hAnsi="Garamond" w:eastAsia="Garamond"/>
          <w:b w:val="0"/>
          <w:i w:val="0"/>
          <w:color w:val="2A241C"/>
          <w:sz w:val="22"/>
        </w:rPr>
        <w:t>"She's here for him," Nima said. She did not say Ren's name in a crowd that might sell a name for a coal. "Everybody's here for him. That's the problem with being a boy who lights the sky. You collect armies like fleas."</w:t>
      </w:r>
    </w:p>
    <w:p>
      <w:pPr>
        <w:spacing w:line="360" w:lineRule="auto" w:after="160"/>
        <w:ind w:firstLine="403"/>
        <w:jc w:val="both"/>
      </w:pPr>
      <w:r>
        <w:rPr>
          <w:rFonts w:ascii="Garamond" w:hAnsi="Garamond" w:eastAsia="Garamond"/>
          <w:b w:val="0"/>
          <w:i w:val="0"/>
          <w:color w:val="2A241C"/>
          <w:sz w:val="22"/>
        </w:rPr>
        <w:t>Toma snorted, which was his laugh when he could not afford a full one, and they picked the song up at the chorus because the little ones at the edge of the crush had started to cry and crying wasted heat. Nima kept her ungloved hand in her armpit and thought, very clearly, that if Ren were here he would have given her his gloves and made a joke about it and then done something ruinous and kind. He was not here. He was under the city, if the rumors about cisterns were worth anything. She sang anyway, because singing was what they had, and because a three-legged dog she loved was down there too, and because the alternative was listening to the wall-bells until her bones learned the tune of being hunted.</w:t>
      </w:r>
    </w:p>
    <w:p>
      <w:pPr>
        <w:spacing w:line="360" w:lineRule="auto" w:after="160"/>
        <w:ind w:firstLine="403"/>
        <w:jc w:val="both"/>
      </w:pPr>
      <w:r>
        <w:rPr>
          <w:rFonts w:ascii="Garamond" w:hAnsi="Garamond" w:eastAsia="Garamond"/>
          <w:b w:val="0"/>
          <w:i w:val="0"/>
          <w:color w:val="2A241C"/>
          <w:sz w:val="22"/>
        </w:rPr>
        <w:t>The singing was on the fourth repeat when the ground changed its mind. Nima felt it first in the crate, a shiver that was not frost and not crowd. The wellgate's shutters sucked inward, just a finger's width, as if a huge throat under Cindrel had inhaled. All over the ash-quarters the last braziers leaned their flames toward the Spire and then down, down, as if noon had been told to kneel. People screamed in a practical way and grabbed their children. Toma grabbed Nima's sleeve. Over the roofs the Hollow Spire showed a seam of gold that did not rise. It drained. It went into the stone like water into a crack.</w:t>
      </w:r>
    </w:p>
    <w:p>
      <w:pPr>
        <w:spacing w:line="360" w:lineRule="auto" w:after="160"/>
        <w:ind w:firstLine="403"/>
        <w:jc w:val="both"/>
      </w:pPr>
      <w:r>
        <w:rPr>
          <w:rFonts w:ascii="Garamond" w:hAnsi="Garamond" w:eastAsia="Garamond"/>
          <w:b w:val="0"/>
          <w:i w:val="0"/>
          <w:color w:val="2A241C"/>
          <w:sz w:val="22"/>
        </w:rPr>
        <w:t>Nima did not know the word for what Solenne had just done. She knew the feeling from Vireth, from the night the wellgate ruptured and Ren came up gold and terrified. This was the opposite of that night. This was a mouth opening under the city to drink a boy. She hauled Toma closer on the crate, and she put the song back in her mouth because the little ones were still listening, and because if the world was going to be snuffed she would not let it happen in silence. The frost at the gates kept climbing. The Church kept its bells. Under their feet the Vault of Cinders, which Nima had never seen and would not have named, stood open like a held breath that had finally been allowed to speak.</w:t>
      </w:r>
    </w:p>
    <w:p>
      <w:r>
        <w:br w:type="page"/>
      </w:r>
    </w:p>
    <w:p>
      <w:pPr>
        <w:spacing w:after="120"/>
        <w:jc w:val="center"/>
      </w:pPr>
      <w:r>
        <w:rPr>
          <w:rFonts w:ascii="Garamond" w:hAnsi="Garamond" w:eastAsia="Garamond"/>
          <w:b w:val="0"/>
          <w:i w:val="0"/>
          <w:color w:val="8A6230"/>
          <w:sz w:val="22"/>
        </w:rPr>
        <w:t>CHAPTER 4</w:t>
      </w:r>
    </w:p>
    <w:p>
      <w:pPr>
        <w:spacing w:after="440"/>
        <w:jc w:val="center"/>
      </w:pPr>
      <w:r>
        <w:rPr>
          <w:rFonts w:ascii="Garamond" w:hAnsi="Garamond" w:eastAsia="Garamond"/>
          <w:b w:val="0"/>
          <w:i w:val="0"/>
          <w:color w:val="2A241C"/>
          <w:sz w:val="44"/>
        </w:rPr>
        <w:t>Vault of Cinders</w:t>
      </w:r>
    </w:p>
    <w:p>
      <w:pPr>
        <w:spacing w:line="360" w:lineRule="auto" w:after="160"/>
        <w:ind w:firstLine="0"/>
        <w:jc w:val="both"/>
      </w:pPr>
      <w:r>
        <w:rPr>
          <w:rFonts w:ascii="Garamond" w:hAnsi="Garamond" w:eastAsia="Garamond"/>
          <w:b w:val="0"/>
          <w:i w:val="0"/>
          <w:color w:val="2A241C"/>
          <w:sz w:val="22"/>
        </w:rPr>
        <w:t>The last turn of the spiral spat Ren out into heat that had been locked in a room for longer than he had been alive. He went to one knee on instinct, not from worship, from the same reflex that had dropped him in Vireth alleys when a well-guard's brand swung past his ear. Cinder hit the floor beside him and growled at nothing a person could see. Lyra came down with the hymn-keys still in her fist and both sabers already arguing with the air. The Vault of Cinders was a ring. Six coffins. A dish in the middle that looked like a well had been taught to starve. And standing at the dish with her sleeves rolled like a washerwoman, Cardinal Solenne, who did not look surprised, who did not look armed, who looked like a person who had opened her own front door.</w:t>
      </w:r>
    </w:p>
    <w:p>
      <w:pPr>
        <w:spacing w:line="360" w:lineRule="auto" w:after="160"/>
        <w:ind w:firstLine="403"/>
        <w:jc w:val="both"/>
      </w:pPr>
      <w:r>
        <w:rPr>
          <w:rFonts w:ascii="Garamond" w:hAnsi="Garamond" w:eastAsia="Garamond"/>
          <w:b w:val="0"/>
          <w:i w:val="0"/>
          <w:color w:val="2A241C"/>
          <w:sz w:val="22"/>
        </w:rPr>
        <w:t>"You can put the keys down," Solenne said. Her voice was the same soft thing Orin had described and Lyra had warned him about, a voice that made you lean in and then charged you for the distance. "I opened it from this side. I have always preferred guests to burglars." Above them, through stone, something heavy was happening at the gates; frost and bells came down the spiral as a rumor. Solenne did not look up. She had the attention of a woman whose war was in the floor.</w:t>
      </w:r>
    </w:p>
    <w:p>
      <w:pPr>
        <w:spacing w:line="360" w:lineRule="auto" w:after="160"/>
        <w:ind w:firstLine="403"/>
        <w:jc w:val="both"/>
      </w:pPr>
      <w:r>
        <w:rPr>
          <w:rFonts w:ascii="Garamond" w:hAnsi="Garamond" w:eastAsia="Garamond"/>
          <w:b w:val="0"/>
          <w:i w:val="0"/>
          <w:color w:val="2A241C"/>
          <w:sz w:val="22"/>
        </w:rPr>
        <w:t>Ren stood. The Primordial Calor wanted out of his hands in a bright, stupid rush, and he sat on it until it ached. Gold light still leaked from his knuckles. The coffins answered it. He had met these six in the lucid dream at the pass, in the place where the Hollow Sun was a sleeping eye and Sera had told Lyra, without a mouth, that she did not blame her. Meeting them in iron was worse. Iron made them a fact you could trip over. He could feel the disk above Cindrel take a slightly more interested breath, the way it had at the pass, and he thought, not for the first time, that coming down here with a sun in his ribs was the kind of idea you only had if you had grown up stealing.</w:t>
      </w:r>
    </w:p>
    <w:p>
      <w:pPr>
        <w:spacing w:line="360" w:lineRule="auto" w:after="160"/>
        <w:ind w:firstLine="403"/>
        <w:jc w:val="both"/>
      </w:pPr>
      <w:r>
        <w:rPr>
          <w:rFonts w:ascii="Garamond" w:hAnsi="Garamond" w:eastAsia="Garamond"/>
          <w:b w:val="0"/>
          <w:i w:val="0"/>
          <w:color w:val="2A241C"/>
          <w:sz w:val="22"/>
        </w:rPr>
        <w:t xml:space="preserve">He walked the ring because standing still in front of Solenne felt like kneeling, and he had done enough of that for one landing. Vael's coffin was pitted, the iron eaten from inside. Even sealed, the Kiln gave off a heat like a bakery door left open on a famine street. When Ren's shadow crossed the glass, Vael's leftover calor leaned toward him, not hungry exactly, interested, the way a furnace was interested in more wood. </w:t>
      </w:r>
      <w:r>
        <w:rPr>
          <w:rFonts w:ascii="Garamond" w:hAnsi="Garamond" w:eastAsia="Garamond"/>
          <w:b w:val="0"/>
          <w:i/>
          <w:color w:val="2A241C"/>
          <w:sz w:val="22"/>
        </w:rPr>
        <w:t>Furnaces consume</w:t>
      </w:r>
      <w:r>
        <w:rPr>
          <w:rFonts w:ascii="Garamond" w:hAnsi="Garamond" w:eastAsia="Garamond"/>
          <w:b w:val="0"/>
          <w:i w:val="0"/>
          <w:color w:val="2A241C"/>
          <w:sz w:val="22"/>
        </w:rPr>
        <w:t xml:space="preserve">, the old voice had said in the dream. </w:t>
      </w:r>
      <w:r>
        <w:rPr>
          <w:rFonts w:ascii="Garamond" w:hAnsi="Garamond" w:eastAsia="Garamond"/>
          <w:b w:val="0"/>
          <w:i/>
          <w:color w:val="2A241C"/>
          <w:sz w:val="22"/>
        </w:rPr>
        <w:t>Become something else.</w:t>
      </w:r>
      <w:r>
        <w:rPr>
          <w:rFonts w:ascii="Garamond" w:hAnsi="Garamond" w:eastAsia="Garamond"/>
          <w:b w:val="0"/>
          <w:i w:val="0"/>
          <w:color w:val="2A241C"/>
          <w:sz w:val="22"/>
        </w:rPr>
        <w:t xml:space="preserve"> Ren put two fingers on the lid, the way you greeted a dog you did not yet trust, and felt the consume in there like a muscle that had never learned another job. "I'm working on the something else," he told the iron, because talking to coffins was still better than talking to Cardinals. The iron did not answer. It only pulled.</w:t>
      </w:r>
    </w:p>
    <w:p>
      <w:pPr>
        <w:spacing w:line="360" w:lineRule="auto" w:after="160"/>
        <w:ind w:firstLine="403"/>
        <w:jc w:val="both"/>
      </w:pPr>
      <w:r>
        <w:rPr>
          <w:rFonts w:ascii="Garamond" w:hAnsi="Garamond" w:eastAsia="Garamond"/>
          <w:b w:val="0"/>
          <w:i w:val="0"/>
          <w:color w:val="2A241C"/>
          <w:sz w:val="22"/>
        </w:rPr>
        <w:t>Torren's seals were knots. Soldier knots. Ren did not know the army that had cooked in its own armor, but he knew the smell of burned leather from Vireth's riot, and the coffin smelled of that even now, a ghost of a campaign that had ended in grease. There was a discipline in the leftover heat, a standing-in-line of warmth, and it made Ren's teeth hurt. Iven's glass was clean enough to show a man with folded hands and a scholar's mouth. Iven had thought the Hollow Sun was a door. Ren, who had been inside the dream of that door, wanted to tell him it was a lid. He did not. The dead did not need his opinions. They needed, he was beginning to understand, a decision, and he had come down here with a stolen map and a wet dog and the intention of stealing six suns from a church, which was not yet a decision. It was a theft. Thefts he understood.</w:t>
      </w:r>
    </w:p>
    <w:p>
      <w:pPr>
        <w:spacing w:line="360" w:lineRule="auto" w:after="160"/>
        <w:ind w:firstLine="403"/>
        <w:jc w:val="both"/>
      </w:pPr>
      <w:r>
        <w:rPr>
          <w:rFonts w:ascii="Garamond" w:hAnsi="Garamond" w:eastAsia="Garamond"/>
          <w:b w:val="0"/>
          <w:i w:val="0"/>
          <w:color w:val="2A241C"/>
          <w:sz w:val="22"/>
        </w:rPr>
        <w:t>Halvern stopped him. Not the man, the glass: unclouded, intimate, a face kept at twenty-nine by someone who could not stand to let it age. Ren had seen that kind of keeping on nobles who stuffed well-shards into portraits. On Solenne it looked like grief that had learned a trade. He did not joke. The man's mouth was the mouth of a person who had argued for a living. Ren knew that mouth from Lyra, from Orin, from himself on better days. He glanced at Solenne and found her watching the glass, not him, and for one unhelpful second she looked like any woman standing at a bedside. Then the second ended. Lyra had gone still behind him, which was how she stood when a room contained a child she had failed, and he knew without looking that she had already found the small coffin.</w:t>
      </w:r>
    </w:p>
    <w:p>
      <w:pPr>
        <w:spacing w:line="360" w:lineRule="auto" w:after="160"/>
        <w:ind w:firstLine="403"/>
        <w:jc w:val="both"/>
      </w:pPr>
      <w:r>
        <w:rPr>
          <w:rFonts w:ascii="Garamond" w:hAnsi="Garamond" w:eastAsia="Garamond"/>
          <w:b w:val="0"/>
          <w:i w:val="0"/>
          <w:color w:val="2A241C"/>
          <w:sz w:val="22"/>
        </w:rPr>
        <w:t xml:space="preserve">Sera was twelve in the glass and twelve in the dream and twelve in the way Lyra's breath had gone careful. Gold still clung to the girl's lashes as if noon had been interrupted mid-sentence. The coffin was too short. That was the whole theology, as far as Ren was concerned: a box that fit. He put his palm on the glass and let a thread of heat through, not enough to wake the disk, enough to say </w:t>
      </w:r>
      <w:r>
        <w:rPr>
          <w:rFonts w:ascii="Garamond" w:hAnsi="Garamond" w:eastAsia="Garamond"/>
          <w:b w:val="0"/>
          <w:i/>
          <w:color w:val="2A241C"/>
          <w:sz w:val="22"/>
        </w:rPr>
        <w:t>here</w:t>
      </w:r>
      <w:r>
        <w:rPr>
          <w:rFonts w:ascii="Garamond" w:hAnsi="Garamond" w:eastAsia="Garamond"/>
          <w:b w:val="0"/>
          <w:i w:val="0"/>
          <w:color w:val="2A241C"/>
          <w:sz w:val="22"/>
        </w:rPr>
        <w:t xml:space="preserve">. The leftover calor in Sera did not blame anyone. It only shone, small, like a coal in a glove. "Hey," he said, because the vault was a terrible place for </w:t>
      </w:r>
      <w:r>
        <w:rPr>
          <w:rFonts w:ascii="Garamond" w:hAnsi="Garamond" w:eastAsia="Garamond"/>
          <w:b w:val="0"/>
          <w:i/>
          <w:color w:val="2A241C"/>
          <w:sz w:val="22"/>
        </w:rPr>
        <w:t>hey</w:t>
      </w:r>
      <w:r>
        <w:rPr>
          <w:rFonts w:ascii="Garamond" w:hAnsi="Garamond" w:eastAsia="Garamond"/>
          <w:b w:val="0"/>
          <w:i w:val="0"/>
          <w:color w:val="2A241C"/>
          <w:sz w:val="22"/>
        </w:rPr>
        <w:t xml:space="preserve"> and that was why it needed one. "Still not her fault. I told you I'd say it in a room with walls." Lyra's saber tips lowered a finger's width, which for Lyra was a bow. She did not speak. Ren had learned not to ask her to speak in rooms like this. He had asked her to stay, after she told him what she had done. She had stayed. Staying was the speech.</w:t>
      </w:r>
    </w:p>
    <w:p>
      <w:pPr>
        <w:spacing w:line="360" w:lineRule="auto" w:after="160"/>
        <w:ind w:firstLine="403"/>
        <w:jc w:val="both"/>
      </w:pPr>
      <w:r>
        <w:rPr>
          <w:rFonts w:ascii="Garamond" w:hAnsi="Garamond" w:eastAsia="Garamond"/>
          <w:b w:val="0"/>
          <w:i w:val="0"/>
          <w:color w:val="2A241C"/>
          <w:sz w:val="22"/>
        </w:rPr>
        <w:t>The sixth coffin hummed at him as if it had been practicing his name. The boy inside had Ren's cheekbones and a canal-side haircut and a seal across the mouth that looked like it had been put on in a hurry. Cinder went to that glass and sat, three-legged and certain, and whined in the old cistern register he used for people who had fed him once. Ren's stomach went cold under all his stolen heat. "They recycled the face," he said. "That's rude." Solenne, still at the dish, said that the god was not original, only persistent. The nameless boy's calor reached for Ren the way a cut reached for air. Almost-Ren. Almost-seventh. Caught early, put to bed, left as a tuning fork for the real one. Ren hated how near it felt. He had been ten minutes and one well-guard away from this box his whole childhood. He scratched Cinder's ear without looking down. "Not you," he told the glass. "Not if I can steal the lock."</w:t>
      </w:r>
    </w:p>
    <w:p>
      <w:pPr>
        <w:spacing w:line="360" w:lineRule="auto" w:after="160"/>
        <w:ind w:firstLine="403"/>
        <w:jc w:val="both"/>
      </w:pPr>
      <w:r>
        <w:rPr>
          <w:rFonts w:ascii="Garamond" w:hAnsi="Garamond" w:eastAsia="Garamond"/>
          <w:b w:val="0"/>
          <w:i w:val="0"/>
          <w:color w:val="2A241C"/>
          <w:sz w:val="22"/>
        </w:rPr>
        <w:t>He turned to the dish because the ring had brought him back to it, the way rings did. The inlay was seal-iron in a pattern that made his copied techniques itch; he could feel Iven in the geometry and Solenne in the finishing, a collaboration across a grave. Reverse pull. Orin had written it on the back of a letter. Up close it looked like a wellgate seen from the wrong side, a throat, a snuff. Heat in the room was already leaning toward it, even the leak from Ren's knuckles, even the gold on Sera's lashes. The vault had been opened not as a door but as a mouth. Ren thought of Nima's bread, of Toma's bad jokes, of a frost-flower crown in Lyra's coat, of Mother Ash at the gates offering him a hall instead of a weapon. None of those things belonged in a dish. He said so. "You built a weapon out of people." His voice came out slum-flat, the tone he had used on well-guards who wanted a bow. "You can call it dusk. It's still six bodies and a bowl."</w:t>
      </w:r>
    </w:p>
    <w:p>
      <w:pPr>
        <w:spacing w:line="360" w:lineRule="auto" w:after="160"/>
        <w:ind w:firstLine="403"/>
        <w:jc w:val="both"/>
      </w:pPr>
      <w:r>
        <w:rPr>
          <w:rFonts w:ascii="Garamond" w:hAnsi="Garamond" w:eastAsia="Garamond"/>
          <w:b w:val="0"/>
          <w:i w:val="0"/>
          <w:color w:val="2A241C"/>
          <w:sz w:val="22"/>
        </w:rPr>
        <w:t>"I built a dusk that does not require a child to burn in public." Solenne's hands rested in the inlay as if she were washing. She had burn scars along the thumbs, old ones, the kind you got from seals that fought back. "Vael ate districts. Torren ate an army. Iven opened a lid we have spent a thousand years nailing down. Halvern would have been kind all the way to the last harvest. Sera asked to light the rest of the city. That one," a nod at the nameless glass, "would have been you with worse luck. You are not a person standing in my vault, Ren Kael. You are the seventh chair. I am going to sit you down."</w:t>
      </w:r>
    </w:p>
    <w:p>
      <w:pPr>
        <w:spacing w:line="360" w:lineRule="auto" w:after="160"/>
        <w:ind w:firstLine="403"/>
        <w:jc w:val="both"/>
      </w:pPr>
      <w:r>
        <w:rPr>
          <w:rFonts w:ascii="Garamond" w:hAnsi="Garamond" w:eastAsia="Garamond"/>
          <w:b w:val="0"/>
          <w:i w:val="0"/>
          <w:color w:val="2A241C"/>
          <w:sz w:val="22"/>
        </w:rPr>
        <w:t>Cinder's growl dropped into the register he saved for carts and inquisitors. Lyra stepped into the space between Ren and the dish without making a speech of it, sabers low, the frost-flower crown a dry little presence in the coat at her ribs. Ren could have reached for Reign. He could have made the vault a noon and woken the disk into a lucidity nobody would walk away from. He kept his hands at his sides a heartbeat longer, looking at Halvern's kept face and Sera's short box and the Cardinal's washed hands, and he understood that Solenne was not going to be argued out of a theology she had already buried six times.</w:t>
      </w:r>
    </w:p>
    <w:p>
      <w:pPr>
        <w:spacing w:line="360" w:lineRule="auto" w:after="160"/>
        <w:ind w:firstLine="403"/>
        <w:jc w:val="both"/>
      </w:pPr>
      <w:r>
        <w:rPr>
          <w:rFonts w:ascii="Garamond" w:hAnsi="Garamond" w:eastAsia="Garamond"/>
          <w:b w:val="0"/>
          <w:i w:val="0"/>
          <w:color w:val="2A241C"/>
          <w:sz w:val="22"/>
        </w:rPr>
        <w:t>Lyra moved. She was very fast. Solenne did not bother to be fast. A seal-circle woke in the floor under the dish, Church-white, and the six coffins took the light like wicks taking oil. Cinder barked until his voice cracked. Ren reached for Solar Dominion because the room was about to become a throat, and because he had promised a girl in glass that the living would do better than boxes, and because Solenne was looking at him with the soft, terrible patience of someone who had already done this six times and found that it worked.</w:t>
      </w:r>
    </w:p>
    <w:p>
      <w:r>
        <w:br w:type="page"/>
      </w:r>
    </w:p>
    <w:p>
      <w:pPr>
        <w:spacing w:after="120"/>
        <w:jc w:val="center"/>
      </w:pPr>
      <w:r>
        <w:rPr>
          <w:rFonts w:ascii="Garamond" w:hAnsi="Garamond" w:eastAsia="Garamond"/>
          <w:b w:val="0"/>
          <w:i w:val="0"/>
          <w:color w:val="8A6230"/>
          <w:sz w:val="22"/>
        </w:rPr>
        <w:t>CHAPTER 5</w:t>
      </w:r>
    </w:p>
    <w:p>
      <w:pPr>
        <w:spacing w:after="440"/>
        <w:jc w:val="center"/>
      </w:pPr>
      <w:r>
        <w:rPr>
          <w:rFonts w:ascii="Garamond" w:hAnsi="Garamond" w:eastAsia="Garamond"/>
          <w:b w:val="0"/>
          <w:i w:val="0"/>
          <w:color w:val="2A241C"/>
          <w:sz w:val="44"/>
        </w:rPr>
        <w:t>The Weapon</w:t>
      </w:r>
    </w:p>
    <w:p>
      <w:pPr>
        <w:spacing w:line="360" w:lineRule="auto" w:after="160"/>
        <w:ind w:firstLine="0"/>
        <w:jc w:val="both"/>
      </w:pPr>
      <w:r>
        <w:rPr>
          <w:rFonts w:ascii="Garamond" w:hAnsi="Garamond" w:eastAsia="Garamond"/>
          <w:b w:val="0"/>
          <w:i w:val="0"/>
          <w:color w:val="2A241C"/>
          <w:sz w:val="22"/>
        </w:rPr>
        <w:t>Lyra hit the first seal with the saber that had been cut to drink calorancy, and the seal screamed in a register that lived in her old inquisitor bones. The floor-circle threw Church-white up her arms. She had done this work from the other side, once, in a smaller room, with a smaller coffin, and her body remembered the order of operations too well: bind, invert, snuff. Solenne was doing all three at once with six bodies and a dish. Lyra did not have time to be sick about it. She stepped through the scream and cut the second knot, and the third, and then the reverse sun came up from the inlay like a well running backward and there were no more knots a saber could honestly claim.</w:t>
      </w:r>
    </w:p>
    <w:p>
      <w:pPr>
        <w:spacing w:line="360" w:lineRule="auto" w:after="160"/>
        <w:ind w:firstLine="403"/>
        <w:jc w:val="both"/>
      </w:pPr>
      <w:r>
        <w:rPr>
          <w:rFonts w:ascii="Garamond" w:hAnsi="Garamond" w:eastAsia="Garamond"/>
          <w:b w:val="0"/>
          <w:i w:val="0"/>
          <w:color w:val="2A241C"/>
          <w:sz w:val="22"/>
        </w:rPr>
        <w:t>It was not gold. Gold went out. This went in. Six cords of stored noon tore from the coffins and braided into the dish, Vael's bakery-heat, Torren's campaign, Iven's door, Halvern's kept kindness, Sera's interrupted city, the nameless boy's unfinished note, and the braid did not shine on the walls. It ate the shine off them. The vault dimmed as if someone had closed a hand over a candle. Ren made a sound Lyra had not heard from him even at the pass, a short animal disbelief, and the gold in his knuckles ran toward the dish in threads so thin they looked like hair. She had seen men exsanguinate. This was that, with better lighting.</w:t>
      </w:r>
    </w:p>
    <w:p>
      <w:pPr>
        <w:spacing w:line="360" w:lineRule="auto" w:after="160"/>
        <w:ind w:firstLine="403"/>
        <w:jc w:val="both"/>
      </w:pPr>
      <w:r>
        <w:rPr>
          <w:rFonts w:ascii="Garamond" w:hAnsi="Garamond" w:eastAsia="Garamond"/>
          <w:b w:val="0"/>
          <w:i w:val="0"/>
          <w:color w:val="2A241C"/>
          <w:sz w:val="22"/>
        </w:rPr>
        <w:t>"Down," she told him, which was a stupid word in a room whose whole purpose was down, and she grabbed the back of his coat anyway. Cinder had already bitten Solenne's hem and been thrown by a flick of seal-light; the dog hit a coffin and got up on three legs with his mouth still full of dusk-gray cloth, which was, Lyra thought, the correct theology. She put herself between Ren and the dish because that was the job she had kept when she stopped being Church, and because Sera's small coffin was feeding the braid, and because if she was going to be in a room where a child was used as a wick again she would at least stand in the spark. The frost-flower crown in her coat pressed her ribs like a small, dry hand. Illa's gift. Thornveil's joke. She kept it there and climbed inside the next second.</w:t>
      </w:r>
    </w:p>
    <w:p>
      <w:pPr>
        <w:spacing w:line="360" w:lineRule="auto" w:after="160"/>
        <w:ind w:firstLine="403"/>
        <w:jc w:val="both"/>
      </w:pPr>
      <w:r>
        <w:rPr>
          <w:rFonts w:ascii="Garamond" w:hAnsi="Garamond" w:eastAsia="Garamond"/>
          <w:b w:val="0"/>
          <w:i w:val="0"/>
          <w:color w:val="2A241C"/>
          <w:sz w:val="22"/>
        </w:rPr>
        <w:t>Solenne did not draw a weapon. She never had, in Lyra's memory. She stood in the inlay up to her wrists and spoke the dusk-liturgy at a conversational volume, the one they taught novices for putting out well-fires, and the liturgy took the six cords and twisted them tighter. "Inquisitor Voss," she said, as if they were still in a corridor with a report due. "You know this is mercy. You held the fifth. You felt the disk twitch. Help me finish it and I will let you walk out with the dog."</w:t>
      </w:r>
    </w:p>
    <w:p>
      <w:pPr>
        <w:spacing w:line="360" w:lineRule="auto" w:after="160"/>
        <w:ind w:firstLine="403"/>
        <w:jc w:val="both"/>
      </w:pPr>
      <w:r>
        <w:rPr>
          <w:rFonts w:ascii="Garamond" w:hAnsi="Garamond" w:eastAsia="Garamond"/>
          <w:b w:val="0"/>
          <w:i w:val="0"/>
          <w:color w:val="2A241C"/>
          <w:sz w:val="22"/>
        </w:rPr>
        <w:t>Lyra told her, without raising her voice, to put the mercy in a place the sun did not shine. Then she threw an anti-magic seal, one of the last she had stolen from her own defrocking, straight at Solenne's mouth. It bought them a breath. In that breath she hauled Ren toward the spiral. He was heavier than he should have been, not with muscle, with absence; the Primordial Calor was leaving him the way heat left a corpse, and his skin had gone the color of cheap tallow. "Up," she said, correcting herself. "We are not dying in her bowl."</w:t>
      </w:r>
    </w:p>
    <w:p>
      <w:pPr>
        <w:spacing w:line="360" w:lineRule="auto" w:after="160"/>
        <w:ind w:firstLine="403"/>
        <w:jc w:val="both"/>
      </w:pPr>
      <w:r>
        <w:rPr>
          <w:rFonts w:ascii="Garamond" w:hAnsi="Garamond" w:eastAsia="Garamond"/>
          <w:b w:val="0"/>
          <w:i w:val="0"/>
          <w:color w:val="2A241C"/>
          <w:sz w:val="22"/>
        </w:rPr>
        <w:t>The braid followed. Of course it followed. It was a mouth. It had found a meal that matched its six older meals and it was not interested in architecture. Lyra cut at the nearest cord and the saber that drank calorancy drank too much; the blade went white and then dull, overfed, and Sera's heat staggered in the braid like a skipped step. Lyra's eyes watered. She did not look at the small glass. Looking was how you stopped moving. She jammed the spent saber through a rung of the spiral as a bar, grabbed Ren under the arm, grabbed Cinder by the scruff when the dog would have gone back for another bite of Cardinal, and she climbed with her shoulders because her hands were busy being a person. Behind her the dish made a sound like a kettle finding a boil. Solenne's liturgy resumed through a burned lip. The vault did not care who won. Vaults never did. They only kept what you put in them.</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Ren could see the inside of his own wrists. That was new. The gold that usually lived there had thinned to a wire, and the wire was paying out toward the dish, and at the far end of the wire the reverse sun turned like a mill-stone made of thirst. He tried to copy a technique, any technique, Solenne's liturgy, Lyra's seals, Torren's knots, and the copy slid off him because there was not enough calor left to hold a shape. Solar Dominion flickered and went to its knees. Reign, which had always felt like putting a hand on the world's stove, felt like putting a hand on a stove that had been sold. The Hollow Sun above the city, which had been leaning toward him for months like a sleeper toward a dream, leaned away instead, disappointed or relieved, he could not tell. He had not known he could miss being watched by a dead god.</w:t>
      </w:r>
    </w:p>
    <w:p>
      <w:pPr>
        <w:spacing w:line="360" w:lineRule="auto" w:after="160"/>
        <w:ind w:firstLine="403"/>
        <w:jc w:val="both"/>
      </w:pPr>
      <w:r>
        <w:rPr>
          <w:rFonts w:ascii="Garamond" w:hAnsi="Garamond" w:eastAsia="Garamond"/>
          <w:b w:val="0"/>
          <w:i w:val="0"/>
          <w:color w:val="2A241C"/>
          <w:sz w:val="22"/>
        </w:rPr>
        <w:t xml:space="preserve">He thought, very clearly, </w:t>
      </w:r>
      <w:r>
        <w:rPr>
          <w:rFonts w:ascii="Garamond" w:hAnsi="Garamond" w:eastAsia="Garamond"/>
          <w:b w:val="0"/>
          <w:i/>
          <w:color w:val="2A241C"/>
          <w:sz w:val="22"/>
        </w:rPr>
        <w:t>oh,</w:t>
      </w:r>
      <w:r>
        <w:rPr>
          <w:rFonts w:ascii="Garamond" w:hAnsi="Garamond" w:eastAsia="Garamond"/>
          <w:b w:val="0"/>
          <w:i w:val="0"/>
          <w:color w:val="2A241C"/>
          <w:sz w:val="22"/>
        </w:rPr>
        <w:t xml:space="preserve"> which was a stupid last thought, and then Cinder bit his sleeve and pulled as if Ren were a scrap and the spiral were a table, and the thought got interrupted, which was Cinder's whole career. "Stay," Lyra said above him. She sounded angry, which he preferred to gentle. Gentle was for funerals. "I am not carrying a metaphor. Move your feet." He moved his feet. The stairs were iron and they burned his palms without heat, a trick of absence, and he counted them because counting was a slum habit that survived gods. Ten. Twenty. His breath fogged. He had not fogged in a year. The fog looked like surrender and he wiped it off the rail with his sleeve as if he could shame it.</w:t>
      </w:r>
    </w:p>
    <w:p>
      <w:pPr>
        <w:spacing w:line="360" w:lineRule="auto" w:after="160"/>
        <w:ind w:firstLine="403"/>
        <w:jc w:val="both"/>
      </w:pPr>
      <w:r>
        <w:rPr>
          <w:rFonts w:ascii="Garamond" w:hAnsi="Garamond" w:eastAsia="Garamond"/>
          <w:b w:val="0"/>
          <w:i w:val="0"/>
          <w:color w:val="2A241C"/>
          <w:sz w:val="22"/>
        </w:rPr>
        <w:t>They passed the Warm Cell, Solenne's little square of hoarded heat, brazier still burning at the temperature of a sleeping man, and the reverse sun's pull snagged on that brazier and dimmed it to a coal. Ren felt the six behind him like a single animal. Vael's consume. Sera's small shine. Halvern's argument cut off in the middle. They were not helping Solenne. They were not helping him. They were being used, which was a third category he was tired of watching from the cheap seats. He dug for the last of the Primordial Calor the way he had once dug in Vireth trash for a shard-crumb, fingernails, pride, no dignity, and he found a coin of it, one coin, and he spent it not on a noon but on a shield copied from a Thornveil well-guard, thrown backward down the stairs, a lid on a lid.</w:t>
      </w:r>
    </w:p>
    <w:p>
      <w:pPr>
        <w:spacing w:line="360" w:lineRule="auto" w:after="160"/>
        <w:ind w:firstLine="403"/>
        <w:jc w:val="both"/>
      </w:pPr>
      <w:r>
        <w:rPr>
          <w:rFonts w:ascii="Garamond" w:hAnsi="Garamond" w:eastAsia="Garamond"/>
          <w:b w:val="0"/>
          <w:i w:val="0"/>
          <w:color w:val="2A241C"/>
          <w:sz w:val="22"/>
        </w:rPr>
        <w:t>The pull slackened. Not much. Enough for his vision to come back in patches. Lyra's coat was scorched along one shoulder. The frost-flower crown had come half out of the inner pocket and hung there, ridiculous and pale. Behind them Solenne's voice resumed the liturgy, a little hoarse from the seal Lyra had thrown at her mouth, and the dish in the vault found a second wind. The tether of gold from Ren's wrists did not break. It only lengthened as they climbed, a fishing line from a boy to a bowl. He could have cut it by going out. Going out would have been tidy. He had never been tidy. He spat a taste of old pennies and kept his one coin of heat in the ugly fist he had used for bread.</w:t>
      </w:r>
    </w:p>
    <w:p>
      <w:pPr>
        <w:spacing w:line="360" w:lineRule="auto" w:after="160"/>
        <w:ind w:firstLine="403"/>
        <w:jc w:val="both"/>
      </w:pPr>
      <w:r>
        <w:rPr>
          <w:rFonts w:ascii="Garamond" w:hAnsi="Garamond" w:eastAsia="Garamond"/>
          <w:b w:val="0"/>
          <w:i w:val="0"/>
          <w:color w:val="2A241C"/>
          <w:sz w:val="22"/>
        </w:rPr>
        <w:t>They came out into the Hollow Spire's lower nave, where dusk-windows threw no dusk because the reverse sun was drinking the color out of the glass. Novices scattered. A well-knight raised a brand and then did not use it, seeing Lyra's remaining saber and the dog and the boy who had beaten their saint without killing him, all of them going the wrong direction, up, toward the bells, toward the slit where the black disk hung over Cindrel like a lid that had learned to watch. Ren's knees dipped. Lyra hooked him without looking as if they had practiced it, which they had, in other disasters. "She can still snuff you from here," Lyra said. "The dish doesn't care about stairs."</w:t>
      </w:r>
    </w:p>
    <w:p>
      <w:pPr>
        <w:spacing w:line="360" w:lineRule="auto" w:after="160"/>
        <w:ind w:firstLine="403"/>
        <w:jc w:val="both"/>
      </w:pPr>
      <w:r>
        <w:rPr>
          <w:rFonts w:ascii="Garamond" w:hAnsi="Garamond" w:eastAsia="Garamond"/>
          <w:b w:val="0"/>
          <w:i w:val="0"/>
          <w:color w:val="2A241C"/>
          <w:sz w:val="22"/>
        </w:rPr>
        <w:t>"Then we go where the dish has to choose," Ren said, and heard how thin his voice was, a wick on its last fat. "Up. If she wants a sun, she can come argue with the sky. I'm not going out in a basement. It's rude to the basement." Cinder sneezed soot and led them toward the next stair, three-legged and offended, as if dying were a rumor started by cats. The tether pulled. Far below, six coffins burned inward. Far above, the Hollow Sun, which had twitched at noon and dreamed of lucidity, hung a fraction closer, interested in the sudden absence of a boy who had been warming its sleep. Ren put his failing gold into the climb, one step, then another, and he did not look down, because down was a mouth, and he had been a street rat long enough to know you did not make eye contact with mouths that were still chewing.</w:t>
      </w:r>
    </w:p>
    <w:p>
      <w:r>
        <w:br w:type="page"/>
      </w:r>
    </w:p>
    <w:p>
      <w:pPr>
        <w:spacing w:after="120"/>
        <w:jc w:val="center"/>
      </w:pPr>
      <w:r>
        <w:rPr>
          <w:rFonts w:ascii="Garamond" w:hAnsi="Garamond" w:eastAsia="Garamond"/>
          <w:b w:val="0"/>
          <w:i w:val="0"/>
          <w:color w:val="8A6230"/>
          <w:sz w:val="22"/>
        </w:rPr>
        <w:t>CHAPTER 6</w:t>
      </w:r>
    </w:p>
    <w:p>
      <w:pPr>
        <w:spacing w:after="440"/>
        <w:jc w:val="center"/>
      </w:pPr>
      <w:r>
        <w:rPr>
          <w:rFonts w:ascii="Garamond" w:hAnsi="Garamond" w:eastAsia="Garamond"/>
          <w:b w:val="0"/>
          <w:i w:val="0"/>
          <w:color w:val="2A241C"/>
          <w:sz w:val="44"/>
        </w:rPr>
        <w:t>Mother's Bargain</w:t>
      </w:r>
    </w:p>
    <w:p>
      <w:pPr>
        <w:spacing w:line="360" w:lineRule="auto" w:after="160"/>
        <w:ind w:firstLine="0"/>
        <w:jc w:val="both"/>
      </w:pPr>
      <w:r>
        <w:rPr>
          <w:rFonts w:ascii="Garamond" w:hAnsi="Garamond" w:eastAsia="Garamond"/>
          <w:b w:val="0"/>
          <w:i w:val="0"/>
          <w:color w:val="2A241C"/>
          <w:sz w:val="22"/>
        </w:rPr>
        <w:t>Mother Ash took the north gate off its hinges with one hand and set it in the snow the way a woman sets a hot pan aside, not thrown, not kept. The Church's wall-fires died against her sleeves and became a glitter that her wolves ate. She did not bring the host through. She brought herself, and a road of rime that closed behind her like a thought she was not ready to share. Cindrel's inner streets were a mess of bells and running. She walked the mess without hurry. Hurry was for people who believed time was a well they could tithe.</w:t>
      </w:r>
    </w:p>
    <w:p>
      <w:pPr>
        <w:spacing w:line="360" w:lineRule="auto" w:after="160"/>
        <w:ind w:firstLine="403"/>
        <w:jc w:val="both"/>
      </w:pPr>
      <w:r>
        <w:rPr>
          <w:rFonts w:ascii="Garamond" w:hAnsi="Garamond" w:eastAsia="Garamond"/>
          <w:b w:val="0"/>
          <w:i w:val="0"/>
          <w:color w:val="2A241C"/>
          <w:sz w:val="22"/>
        </w:rPr>
        <w:t>The little hearth was dimming. She felt it the way she felt a campfire go on a ridge: a small, insulting lessening. Someone in the stone under the Spire had built a mouth and was drinking him. Solenne. The dusk-woman. Mother Ash had watched that theology for centuries and had never liked its table manners. Scarcity dressed as care. A lid dressed as a lullaby. She tasted the reverse sun on the air, gold going the wrong way, and her mouth went thin enough to cut.</w:t>
      </w:r>
    </w:p>
    <w:p>
      <w:pPr>
        <w:spacing w:line="360" w:lineRule="auto" w:after="160"/>
        <w:ind w:firstLine="403"/>
        <w:jc w:val="both"/>
      </w:pPr>
      <w:r>
        <w:rPr>
          <w:rFonts w:ascii="Garamond" w:hAnsi="Garamond" w:eastAsia="Garamond"/>
          <w:b w:val="0"/>
          <w:i w:val="0"/>
          <w:color w:val="2A241C"/>
          <w:sz w:val="22"/>
        </w:rPr>
        <w:t>She found him on the Spire stairs because he was leaving a trail even now, not of heat, of the absence of it, a boy-shaped hole in the cold that the cold kept trying to fill. Lyra Voss had him under one arm and a ruined saber in the other. The three-legged dog was a spark of animal outrage. Mother Ash stopped three steps below them, which put her eyes level with Ren's knees, and she waited until he managed to look at her. His gold was a wire. His fogged breath shocked her; she had not seen him fog since the Nightlands. He looked like what he had been before the wellgate, which was a child with a stolen life, and she did not waste the observation on pity.</w:t>
      </w:r>
    </w:p>
    <w:p>
      <w:pPr>
        <w:spacing w:line="360" w:lineRule="auto" w:after="160"/>
        <w:ind w:firstLine="403"/>
        <w:jc w:val="both"/>
      </w:pPr>
      <w:r>
        <w:rPr>
          <w:rFonts w:ascii="Garamond" w:hAnsi="Garamond" w:eastAsia="Garamond"/>
          <w:b w:val="0"/>
          <w:i w:val="0"/>
          <w:color w:val="2A241C"/>
          <w:sz w:val="22"/>
        </w:rPr>
        <w:t>"Little hearth," she said. "You are being eaten by a bowl. Come out of their tower. Sit in my hall. I will put my host between you and every church that thinks a boy is a wick." It was the last offer and she made it without ornament, because ornament was how suns talked. "No crown. No noon. A fire that stays in a grate and learns the names of the people who sleep near it. I asked you this on ice. I am asking it on their stairs. I will not ask a third time. Third times are how gods get ideas."</w:t>
      </w:r>
    </w:p>
    <w:p>
      <w:pPr>
        <w:spacing w:line="360" w:lineRule="auto" w:after="160"/>
        <w:ind w:firstLine="403"/>
        <w:jc w:val="both"/>
      </w:pPr>
      <w:r>
        <w:rPr>
          <w:rFonts w:ascii="Garamond" w:hAnsi="Garamond" w:eastAsia="Garamond"/>
          <w:b w:val="0"/>
          <w:i w:val="0"/>
          <w:color w:val="2A241C"/>
          <w:sz w:val="22"/>
        </w:rPr>
        <w:t>Ren's mouth attempted a joke and came up with air. Lyra's remaining saber did not quite point at Mother Ash. The inquisitor had learned, somewhere on the road, that frost-queens were not problems you stabbed first. Cinder sat down between them, which was either diplomacy or exhaustion. Below, through stone, the dish kept drinking. Above, the black disk hung in its slit of sky, closer than yesterday, interested in the dimming as a sleeper is interested in a blanket sliding off.</w:t>
      </w:r>
    </w:p>
    <w:p>
      <w:pPr>
        <w:spacing w:line="360" w:lineRule="auto" w:after="160"/>
        <w:ind w:firstLine="403"/>
        <w:jc w:val="both"/>
      </w:pPr>
      <w:r>
        <w:rPr>
          <w:rFonts w:ascii="Garamond" w:hAnsi="Garamond" w:eastAsia="Garamond"/>
          <w:b w:val="0"/>
          <w:i w:val="0"/>
          <w:color w:val="2A241C"/>
          <w:sz w:val="22"/>
        </w:rPr>
        <w:t>"Can't," Ren said. The word had no gold in it. It had slum in it, which she respected more. "If I sit in your hall I'm a hearth that belongs to you. I swore. No sun that belongs to anyone. That includes queens with nice wolves." He swallowed. "Also I'm busy not dying in a basement. It's a full day."</w:t>
      </w:r>
    </w:p>
    <w:p>
      <w:pPr>
        <w:spacing w:line="360" w:lineRule="auto" w:after="160"/>
        <w:ind w:firstLine="403"/>
        <w:jc w:val="both"/>
      </w:pPr>
      <w:r>
        <w:rPr>
          <w:rFonts w:ascii="Garamond" w:hAnsi="Garamond" w:eastAsia="Garamond"/>
          <w:b w:val="0"/>
          <w:i w:val="0"/>
          <w:color w:val="2A241C"/>
          <w:sz w:val="22"/>
        </w:rPr>
        <w:t>She could have taken him. That was the fact she did not decorate. She could have put a rind of ice around the tether and snapped it, packed him in rime, walked him out through the gate she had set aside, and let the Church chew its own liturgy. He would have hated her. He would have lived. She had collected the frozen for a thousand years and she knew the difference between a rescue and a theft, even when they used the same door. His oath sat in the air between them, the modified thing he had sworn in her hall: no sun that belonged to anyone. If she carried him home against that oath she would be the anyone. She had not survived the death of the old sun to become a smaller version of it with better manners.</w:t>
      </w:r>
    </w:p>
    <w:p>
      <w:pPr>
        <w:spacing w:line="360" w:lineRule="auto" w:after="160"/>
        <w:ind w:firstLine="403"/>
        <w:jc w:val="both"/>
      </w:pPr>
      <w:r>
        <w:rPr>
          <w:rFonts w:ascii="Garamond" w:hAnsi="Garamond" w:eastAsia="Garamond"/>
          <w:b w:val="0"/>
          <w:i w:val="0"/>
          <w:color w:val="2A241C"/>
          <w:sz w:val="22"/>
        </w:rPr>
        <w:t>"Refused," she said, so the stairs would have a record. "Good. Stubbornness is a kind of grate." She looked at Lyra then, at the dry-eyed woman who had held Sera and then held this boy, and she gave her a nod that was not forgiveness and not a command. "Keep him on his feet. If he goes out on my watch I will be rude to your Cardinal." Lyra said, "Get in line."</w:t>
      </w:r>
    </w:p>
    <w:p>
      <w:pPr>
        <w:spacing w:line="360" w:lineRule="auto" w:after="160"/>
        <w:ind w:firstLine="403"/>
        <w:jc w:val="both"/>
      </w:pPr>
      <w:r>
        <w:rPr>
          <w:rFonts w:ascii="Garamond" w:hAnsi="Garamond" w:eastAsia="Garamond"/>
          <w:b w:val="0"/>
          <w:i w:val="0"/>
          <w:color w:val="2A241C"/>
          <w:sz w:val="22"/>
        </w:rPr>
        <w:t>Mother Ash turned on the stair and went back the way she had come, through streets that stank of tithe-smoke and fear. She did not go back to the farms to sulk. Sulking was a sun habit too. She stood in the well-court where the Church's inner brand-lines were forming up, and in the ash-quarters where a thin singing still tried to make a crowd into a people, and at the north gate where her host waited with the patience of weather, and she did the work she had come to do once claiming was off the table. She turned the legions into shelter.</w:t>
      </w:r>
    </w:p>
    <w:p>
      <w:pPr>
        <w:spacing w:line="360" w:lineRule="auto" w:after="160"/>
        <w:ind w:firstLine="403"/>
        <w:jc w:val="both"/>
      </w:pPr>
      <w:r>
        <w:rPr>
          <w:rFonts w:ascii="Garamond" w:hAnsi="Garamond" w:eastAsia="Garamond"/>
          <w:b w:val="0"/>
          <w:i w:val="0"/>
          <w:color w:val="2A241C"/>
          <w:sz w:val="22"/>
        </w:rPr>
        <w:t>It was not a metaphor. She did not have time for those. The rime-people unknit from their marching shapes and ran up the sides of tenements in sheets of living ice, sealing blown windows, making walls where walls had been sold for fuel. Hollow beasts lay down in the avenues and became windbreaks, their lantern ribs glowing at a heat just shy of melting, a borrowed animal warmth she spent out of her own store without putting it on anyone's tithe-book. Wolves stretched into low caves against the lesser wellgates, mouths open, breath held, and the people who had been singing on a crate stared, then crawled in, then sang from inside the ribs because singing was what they had and the queen of frost had just handed them a room. Nima's voice, if Mother Ash had bothered with names she had not been given, was one of the wires in that song; the girl had no glove on one hand and did not stop. The north gate she had set aside she planted again, not as a door for armies, as a lee. Frost grew over the Church ballistae on the outer wall and stopped their gold without stopping the men, who fled into the new ice-halls because a living enemy was still an enemy and a shelter was a shelter. A novice on the battlements tried a hymn against her and she let him finish, then turned his last note into a lintel over a doorway that had not had one since the last tax-winter.</w:t>
      </w:r>
    </w:p>
    <w:p>
      <w:pPr>
        <w:spacing w:line="360" w:lineRule="auto" w:after="160"/>
        <w:ind w:firstLine="403"/>
        <w:jc w:val="both"/>
      </w:pPr>
      <w:r>
        <w:rPr>
          <w:rFonts w:ascii="Garamond" w:hAnsi="Garamond" w:eastAsia="Garamond"/>
          <w:b w:val="0"/>
          <w:i w:val="0"/>
          <w:color w:val="2A241C"/>
          <w:sz w:val="22"/>
        </w:rPr>
        <w:t>Mother Ash walked the new streets and named them as she passed, not with court names, with the names of the frozen she could still remember: a miller from the first century of dusk, a girl who had asked to be kept, a caravan that had lain down together. The shelters took the names and held. Heat from the ash-quarters pooled under the rime roofs instead of flying off into the siege. Children stopped making the small sounds that meant their fingers had gone past pain. In the well-court, Cassian Vale came to a window of the saint's apartments with the shard ticking in his chest and looked down at a city wearing her weather like a coat, and she looked back up at him without interest. Puppets were a sun problem.</w:t>
      </w:r>
    </w:p>
    <w:p>
      <w:pPr>
        <w:spacing w:line="360" w:lineRule="auto" w:after="160"/>
        <w:ind w:firstLine="403"/>
        <w:jc w:val="both"/>
      </w:pPr>
      <w:r>
        <w:rPr>
          <w:rFonts w:ascii="Garamond" w:hAnsi="Garamond" w:eastAsia="Garamond"/>
          <w:b w:val="0"/>
          <w:i w:val="0"/>
          <w:color w:val="2A241C"/>
          <w:sz w:val="22"/>
        </w:rPr>
        <w:t>She felt Ren still climbing, still refusing, still leaking gold into Solenne's dish. She could have been angry. She was, a little, in the way a season is angry when you ask it to be a person. She put the anger into another roof, over a bakehouse whose ovens had gone dark, and she stood a moment in the doorway of that roof while a woman brought out the last of a dough and stared at the frost-queen as if staring were a tax she could afford. "I am not your sun," Mother Ash told her. "I am the thing that keeps you from dying while a boy argues with a church. Eat."</w:t>
      </w:r>
    </w:p>
    <w:p>
      <w:pPr>
        <w:spacing w:line="360" w:lineRule="auto" w:after="160"/>
        <w:ind w:firstLine="403"/>
        <w:jc w:val="both"/>
      </w:pPr>
      <w:r>
        <w:rPr>
          <w:rFonts w:ascii="Garamond" w:hAnsi="Garamond" w:eastAsia="Garamond"/>
          <w:b w:val="0"/>
          <w:i w:val="0"/>
          <w:color w:val="2A241C"/>
          <w:sz w:val="22"/>
        </w:rPr>
        <w:t>At the farms she left a third of the host standing, not as soldiers, as a palisade of bodies that would take any volley meant for the quarter behind them. Then she lifted her face to the Hollow Spire, to the slit, to the black disk that had once been a god she remembered as warm. "He will not be yours either," she said, to the disk, to Solenne, to the idea of noon. "I offered. He refused. I am helping anyway. That is what a mother is when the child has a terrible sense of direction."</w:t>
      </w:r>
    </w:p>
    <w:p>
      <w:pPr>
        <w:spacing w:line="360" w:lineRule="auto" w:after="160"/>
        <w:ind w:firstLine="403"/>
        <w:jc w:val="both"/>
      </w:pPr>
      <w:r>
        <w:rPr>
          <w:rFonts w:ascii="Garamond" w:hAnsi="Garamond" w:eastAsia="Garamond"/>
          <w:b w:val="0"/>
          <w:i w:val="0"/>
          <w:color w:val="2A241C"/>
          <w:sz w:val="22"/>
        </w:rPr>
        <w:t>The disk did not answer. Disks never did, until they did. She tasted a change in it, a lid thinking about becoming an eye, and she knew the next hours would not be weather. They would be a choice made in a tower by people with poor circulation and too much history. She folded her hands inside her sleeves, which were the color of a river at night, and she kept the shelters standing with the part of her mind that did not need to be a queen. The rest of her watched the Spire. If the boy went out, she would take what was left and be rude. If he did not, she would still be here, a door he could choose, even after he had said no. In the ash-quarters the singing found a second verse. On the stairs of the Hollow Spire a three-legged dog kept climbing. Mother Ash, who had been a season longer than she had been a mother, held both sounds in her teeth and did not stamp. Doors waited. Waiting was the oldest cold.</w:t>
      </w:r>
    </w:p>
    <w:p>
      <w:r>
        <w:br w:type="page"/>
      </w:r>
    </w:p>
    <w:p>
      <w:pPr>
        <w:spacing w:after="120"/>
        <w:jc w:val="center"/>
      </w:pPr>
      <w:r>
        <w:rPr>
          <w:rFonts w:ascii="Garamond" w:hAnsi="Garamond" w:eastAsia="Garamond"/>
          <w:b w:val="0"/>
          <w:i w:val="0"/>
          <w:color w:val="8A6230"/>
          <w:sz w:val="22"/>
        </w:rPr>
        <w:t>CHAPTER 7</w:t>
      </w:r>
    </w:p>
    <w:p>
      <w:pPr>
        <w:spacing w:after="440"/>
        <w:jc w:val="center"/>
      </w:pPr>
      <w:r>
        <w:rPr>
          <w:rFonts w:ascii="Garamond" w:hAnsi="Garamond" w:eastAsia="Garamond"/>
          <w:b w:val="0"/>
          <w:i w:val="0"/>
          <w:color w:val="2A241C"/>
          <w:sz w:val="44"/>
        </w:rPr>
        <w:t>Hollow Spire</w:t>
      </w:r>
    </w:p>
    <w:p>
      <w:pPr>
        <w:spacing w:line="360" w:lineRule="auto" w:after="160"/>
        <w:ind w:firstLine="0"/>
        <w:jc w:val="both"/>
      </w:pPr>
      <w:r>
        <w:rPr>
          <w:rFonts w:ascii="Garamond" w:hAnsi="Garamond" w:eastAsia="Garamond"/>
          <w:b w:val="0"/>
          <w:i w:val="0"/>
          <w:color w:val="2A241C"/>
          <w:sz w:val="22"/>
        </w:rPr>
        <w:t>The bells in the Hollow Spire had been cast to ring dusk and they were ringing it now as if dusk were a fire they could beat out with bronze. Ren came up into the choir loft on a leash of gold so thin it sang when it brushed the rail. Lyra had his coat in one fist. Cinder had his other sleeve. Below them the nave was a scatter of novices and well-knights and a saint who was not wearing his harness, Cassian Vale at the far doors with his hand on the shard in his chest as if it were a latch. The dusk-windows showed the city wearing frost like a second roof. Mother Ash had done something enormous and then, apparently, waited. Ice halls. Windbreaks that had been wolves. Ren did not have room in his remaining heat to be grateful. He put the gratitude in a pocket for later, if later came with pockets. The loft smelled of old incense and hot metal and the particular sour of frightened people who had been told they were holy.</w:t>
      </w:r>
    </w:p>
    <w:p>
      <w:pPr>
        <w:spacing w:line="360" w:lineRule="auto" w:after="160"/>
        <w:ind w:firstLine="403"/>
        <w:jc w:val="both"/>
      </w:pPr>
      <w:r>
        <w:rPr>
          <w:rFonts w:ascii="Garamond" w:hAnsi="Garamond" w:eastAsia="Garamond"/>
          <w:b w:val="0"/>
          <w:i w:val="0"/>
          <w:color w:val="2A241C"/>
          <w:sz w:val="22"/>
        </w:rPr>
        <w:t>Solenne came up the same stair they had climbed, not hurried, her mouth burned where Lyra's seal had hit, her wrists still wet with inlay. The reverse sun came with her. It did not have a body. It had a direction. All the leftover noon of six coffins pointed at Ren like a finger, and the finger was in the Cardinal's voice when she spoke, still soft, still making the loft lean in. "You took the stairs. Good. The disk can see you here. If you noon in this loft I will not have to explain the ashes. If you do not, I will finish the six and you will go out as a kindness."</w:t>
      </w:r>
    </w:p>
    <w:p>
      <w:pPr>
        <w:spacing w:line="360" w:lineRule="auto" w:after="160"/>
        <w:ind w:firstLine="403"/>
        <w:jc w:val="both"/>
      </w:pPr>
      <w:r>
        <w:rPr>
          <w:rFonts w:ascii="Garamond" w:hAnsi="Garamond" w:eastAsia="Garamond"/>
          <w:b w:val="0"/>
          <w:i w:val="0"/>
          <w:color w:val="2A241C"/>
          <w:sz w:val="22"/>
        </w:rPr>
        <w:t>Ren looked at the slit in the east wall. The Hollow Sun hung there, black, close, a lid with a thought behind it. Thirty heartbeats of noon at the pass had made it twitch. A noon now, with the six already uncorked and a city full of shelters and singing, would not twitch. It would sit up. He knew that in the same wordless way he had known, in Vireth, which alleys had well-guards in them. "You're offering me two graves," he said. "Mine, or theirs. That's not a choir. That's a ledger."</w:t>
      </w:r>
    </w:p>
    <w:p>
      <w:pPr>
        <w:spacing w:line="360" w:lineRule="auto" w:after="160"/>
        <w:ind w:firstLine="403"/>
        <w:jc w:val="both"/>
      </w:pPr>
      <w:r>
        <w:rPr>
          <w:rFonts w:ascii="Garamond" w:hAnsi="Garamond" w:eastAsia="Garamond"/>
          <w:b w:val="0"/>
          <w:i w:val="0"/>
          <w:color w:val="2A241C"/>
          <w:sz w:val="22"/>
        </w:rPr>
        <w:t>"It is a world." Solenne lifted her hand and the six cords showed themselves in the air, braided light going the wrong way, Sera's strand the thinnest, Halvern's the most reluctant. "If I free them, they wake as furnaces. Vael will eat your frost-queen's pretty roofs in an hour. If I kill them, the dish completes. You go out. The disk sleeps. Dusk continues. I have killed false suns, Ren Kael. I loved one of them. Do not stand in my loft and tell me I have not paid."</w:t>
      </w:r>
    </w:p>
    <w:p>
      <w:pPr>
        <w:spacing w:line="360" w:lineRule="auto" w:after="160"/>
        <w:ind w:firstLine="403"/>
        <w:jc w:val="both"/>
      </w:pPr>
      <w:r>
        <w:rPr>
          <w:rFonts w:ascii="Garamond" w:hAnsi="Garamond" w:eastAsia="Garamond"/>
          <w:b w:val="0"/>
          <w:i w:val="0"/>
          <w:color w:val="2A241C"/>
          <w:sz w:val="22"/>
        </w:rPr>
        <w:t>Lyra moved along the rail, putting her body in the stupid, necessary place between Ren and the braid. Her remaining saber was dull from overfeeding. The frost-flower crown had been shoved back into the coat and made a lump over her heart like a badly hidden letter. She was bleeding already from the climb, a dark line along one shoulder where a seal had kissed her, and she looked at Solenne with the dry disgust of a woman who had once believed this voice. "You held me still over Sera and called it paid then too," she said. "Count again."</w:t>
      </w:r>
    </w:p>
    <w:p>
      <w:pPr>
        <w:spacing w:line="360" w:lineRule="auto" w:after="160"/>
        <w:ind w:firstLine="403"/>
        <w:jc w:val="both"/>
      </w:pPr>
      <w:r>
        <w:rPr>
          <w:rFonts w:ascii="Garamond" w:hAnsi="Garamond" w:eastAsia="Garamond"/>
          <w:b w:val="0"/>
          <w:i w:val="0"/>
          <w:color w:val="2A241C"/>
          <w:sz w:val="22"/>
        </w:rPr>
        <w:t>Cassian, at the doors, did not come up. Ren noticed that and filed it with the gratitude. A puppet who stayed out of a loft was doing more work than a saint who came in. Orin was not in the nave that Ren could see. Good. Orin in this room would have tried to solve the geometry and gotten his hands burned off. Somewhere under the hymn-east apartments a Hale boy was still wearing a coat that did not fit, keeping a door from locking, and Ren hoped the lie was holding because he did not have a spare friend to spend. His own hands were shaking. The Primordial Calor was a coin in a fist that had gone numb. He could spend it on Dominion and light the choir like a kiln. He could spend it on nothing and go out. He could, if he was the person Solenne thought he was, spend it on a third stupid thing, and he was always that person.</w:t>
      </w:r>
    </w:p>
    <w:p>
      <w:pPr>
        <w:spacing w:line="360" w:lineRule="auto" w:after="160"/>
        <w:ind w:firstLine="403"/>
        <w:jc w:val="both"/>
      </w:pPr>
      <w:r>
        <w:rPr>
          <w:rFonts w:ascii="Garamond" w:hAnsi="Garamond" w:eastAsia="Garamond"/>
          <w:b w:val="0"/>
          <w:i w:val="0"/>
          <w:color w:val="2A241C"/>
          <w:sz w:val="22"/>
        </w:rPr>
        <w:t xml:space="preserve">"Kill them or free them," he said. He made the words ugly so they would not sound like scripture. "That's the choice. Not dusk. Not mercy. You don't get to hide it in a bowl. Adults choose." The loft took the sentence and did not know where to put it. He was seventeen. He had stolen bread. He had a three-legged dog. He had warmed a valley for a fox and been punched for it, and he had held a noon for thirty heartbeats without asking anyone's permission, and none of that made him an adult in the way Solenne meant the word. He watched her hear </w:t>
      </w:r>
      <w:r>
        <w:rPr>
          <w:rFonts w:ascii="Garamond" w:hAnsi="Garamond" w:eastAsia="Garamond"/>
          <w:b w:val="0"/>
          <w:i/>
          <w:color w:val="2A241C"/>
          <w:sz w:val="22"/>
        </w:rPr>
        <w:t>adults</w:t>
      </w:r>
      <w:r>
        <w:rPr>
          <w:rFonts w:ascii="Garamond" w:hAnsi="Garamond" w:eastAsia="Garamond"/>
          <w:b w:val="0"/>
          <w:i w:val="0"/>
          <w:color w:val="2A241C"/>
          <w:sz w:val="22"/>
        </w:rPr>
        <w:t xml:space="preserve"> from a slum mouth and saw it land in the old wound where Halvern had called her a coward in a kitchen. He did not like using a dead man's argument. He used it anyway. The living were allowed to be rude to theologies.</w:t>
      </w:r>
    </w:p>
    <w:p>
      <w:pPr>
        <w:spacing w:line="360" w:lineRule="auto" w:after="160"/>
        <w:ind w:firstLine="403"/>
        <w:jc w:val="both"/>
      </w:pPr>
      <w:r>
        <w:rPr>
          <w:rFonts w:ascii="Garamond" w:hAnsi="Garamond" w:eastAsia="Garamond"/>
          <w:b w:val="0"/>
          <w:i w:val="0"/>
          <w:color w:val="2A241C"/>
          <w:sz w:val="22"/>
        </w:rPr>
        <w:t>Solenne's hand turned in the air. The six cords tightened. Killing, then: not the slow drink, the spend, the burning-out of six stored noons in one liturgical pull that would complete the snuff and leave six empty boxes and one quiet boy. Halvern's strand fought her. Even used, even boxed, he argued. Sera's strand did not fight. It only shone, which was worse. Ren reached for the braid with what was left of him and got nothing that would hold. He could see, in the way the gold leaned, that the killing would take seconds and that seconds were all Solenne had ever needed. Lyra did not reach with calorancy. She reached with her body. She stepped into the cords as if they were a door. The reverse sun took a strip of her.</w:t>
      </w:r>
    </w:p>
    <w:p>
      <w:pPr>
        <w:spacing w:line="360" w:lineRule="auto" w:after="160"/>
        <w:ind w:firstLine="403"/>
        <w:jc w:val="both"/>
      </w:pPr>
      <w:r>
        <w:rPr>
          <w:rFonts w:ascii="Garamond" w:hAnsi="Garamond" w:eastAsia="Garamond"/>
          <w:b w:val="0"/>
          <w:i w:val="0"/>
          <w:color w:val="2A241C"/>
          <w:sz w:val="22"/>
        </w:rPr>
        <w:t>It was not a blade wound. It was a theft. Heat left her side in a bright, ugly ribbon, coat and skin and the little stored warmth every living person carried like a second blood, and she made a sound through her teeth that she would have hated anyone else for hearing. The frost-flower crown tumbled out of the coat and caught on the rail, pale, ridiculous, still intact. Cinder screamed in dog. Ren caught Lyra because that was what you did, even when you were a failing sun, even when the catching cost you the coin you were hoarding. Her weight was real. Her blood was real. Both facts arrived in him with a violence the reverse sun had not managed. She stayed on her feet. Of course she did. Her saber came up through the braid and cut Sera's strand the way you cut a rope over water: not gently, correctly. The small gold staggered, then hung, unbraided, a loose thread of girl. Lyra's mouth was gray. She said, "Stay," to Ren, or to the girl, or to herself, and then she leaned on him as if leaning were a tactic.</w:t>
      </w:r>
    </w:p>
    <w:p>
      <w:pPr>
        <w:spacing w:line="360" w:lineRule="auto" w:after="160"/>
        <w:ind w:firstLine="403"/>
        <w:jc w:val="both"/>
      </w:pPr>
      <w:r>
        <w:rPr>
          <w:rFonts w:ascii="Garamond" w:hAnsi="Garamond" w:eastAsia="Garamond"/>
          <w:b w:val="0"/>
          <w:i w:val="0"/>
          <w:color w:val="2A241C"/>
          <w:sz w:val="22"/>
        </w:rPr>
        <w:t>Solenne's liturgy broke on the cut. For the first time since the vault she looked like a person who had been hit. Not by the saber. By the arithmetic. One strand free meant the dish was incomplete. Incomplete meant the snuff might fail. Failing meant the disk. She could still kill the remaining five, spend them hard, hope it was enough. She could let go and watch six vessels sit up in a city that had just learned to hide in wolves. Her burned mouth opened. No sound came. The bells kept beating dusk into the bronze as if bronze had ever convinced a god of anything.</w:t>
      </w:r>
    </w:p>
    <w:p>
      <w:pPr>
        <w:spacing w:line="360" w:lineRule="auto" w:after="160"/>
        <w:ind w:firstLine="403"/>
        <w:jc w:val="both"/>
      </w:pPr>
      <w:r>
        <w:rPr>
          <w:rFonts w:ascii="Garamond" w:hAnsi="Garamond" w:eastAsia="Garamond"/>
          <w:b w:val="0"/>
          <w:i w:val="0"/>
          <w:color w:val="2A241C"/>
          <w:sz w:val="22"/>
        </w:rPr>
        <w:t>Ren held Lyra under the arm that was not ribboned and felt her blood, warm, ordinary, furious, soak his sleeve. He looked at Solenne over Lyra's hair. "Adults choose," he said again, quieter, because the first time had been for the loft and this time was for the woman who had kept a cell too warm for a man under glass. "Kill them. Or free them. I'm not going to noon for your comfort and I'm not going to lie down in your dish. You don't get a third thing that is just the first thing with better words."</w:t>
      </w:r>
    </w:p>
    <w:p>
      <w:pPr>
        <w:spacing w:line="360" w:lineRule="auto" w:after="160"/>
        <w:ind w:firstLine="403"/>
        <w:jc w:val="both"/>
      </w:pPr>
      <w:r>
        <w:rPr>
          <w:rFonts w:ascii="Garamond" w:hAnsi="Garamond" w:eastAsia="Garamond"/>
          <w:b w:val="0"/>
          <w:i w:val="0"/>
          <w:color w:val="2A241C"/>
          <w:sz w:val="22"/>
        </w:rPr>
        <w:t>Outside, Mother Ash's shelters creaked in a wind that had no business in a capital. In the ash-quarters a song kept going, thin as wire. Cassian put his forehead against the nave door and stayed there. Solenne looked through the slit at the Hollow Sun, then down through the stone at the six, then at Lyra's wound, which was still steaming in a small, human way. Her hand hovered in the broken braid. Kill the five and hope. Free them and watch the city learn a new kind of fire. The choice sat in the choir loft like a seventh person, and it had Halvern's mouth, and it had Sera's lashes, and it had no liturgy left that was not just a word for murder or a word for fear. Ren, who had grown up in rooms where choices were bread or hunger and nothing dressed itself as dusk, waited, and did not spend his last coin, and felt the disk above them take an interest in the waiting, which was how lids became eyes.</w:t>
      </w:r>
    </w:p>
    <w:p>
      <w:r>
        <w:br w:type="page"/>
      </w:r>
    </w:p>
    <w:p>
      <w:pPr>
        <w:spacing w:after="120"/>
        <w:jc w:val="center"/>
      </w:pPr>
      <w:r>
        <w:rPr>
          <w:rFonts w:ascii="Garamond" w:hAnsi="Garamond" w:eastAsia="Garamond"/>
          <w:b w:val="0"/>
          <w:i w:val="0"/>
          <w:color w:val="8A6230"/>
          <w:sz w:val="22"/>
        </w:rPr>
        <w:t>CHAPTER 8</w:t>
      </w:r>
    </w:p>
    <w:p>
      <w:pPr>
        <w:spacing w:after="440"/>
        <w:jc w:val="center"/>
      </w:pPr>
      <w:r>
        <w:rPr>
          <w:rFonts w:ascii="Garamond" w:hAnsi="Garamond" w:eastAsia="Garamond"/>
          <w:b w:val="0"/>
          <w:i w:val="0"/>
          <w:color w:val="2A241C"/>
          <w:sz w:val="44"/>
        </w:rPr>
        <w:t>Neither</w:t>
      </w:r>
    </w:p>
    <w:p>
      <w:pPr>
        <w:spacing w:line="360" w:lineRule="auto" w:after="160"/>
        <w:ind w:firstLine="0"/>
        <w:jc w:val="both"/>
      </w:pPr>
      <w:r>
        <w:rPr>
          <w:rFonts w:ascii="Garamond" w:hAnsi="Garamond" w:eastAsia="Garamond"/>
          <w:b w:val="0"/>
          <w:i w:val="0"/>
          <w:color w:val="2A241C"/>
          <w:sz w:val="22"/>
        </w:rPr>
        <w:t>Ren did not wait for her hand to come down. Waiting was how ledgers got written. He took the last coin of Primordial Calor, the ugly fistful he had been hoarding since the dish started drinking him, and he did not noon with it and he did not feed it back into the braid and he did not pour it into Mother Ash's roofs like a rent. He did the third stupid thing. He opened his hand.</w:t>
      </w:r>
    </w:p>
    <w:p>
      <w:pPr>
        <w:spacing w:line="360" w:lineRule="auto" w:after="160"/>
        <w:ind w:firstLine="403"/>
        <w:jc w:val="both"/>
      </w:pPr>
      <w:r>
        <w:rPr>
          <w:rFonts w:ascii="Garamond" w:hAnsi="Garamond" w:eastAsia="Garamond"/>
          <w:b w:val="0"/>
          <w:i w:val="0"/>
          <w:color w:val="2A241C"/>
          <w:sz w:val="22"/>
        </w:rPr>
        <w:t xml:space="preserve">The loft went very quiet, the way a street went quiet before a wellgate broke. Lyra's blood was still soaking his sleeve. Cinder's teeth were still in the hem of his coat. Solenne's burned mouth was still shaping a choice she had not said. Ren looked at all of that, and at the slit where the disk hung, and at the frost-flower crown hooked on the rail like a joke that had survived a theft, and he thought of Vael in the dream saying </w:t>
      </w:r>
      <w:r>
        <w:rPr>
          <w:rFonts w:ascii="Garamond" w:hAnsi="Garamond" w:eastAsia="Garamond"/>
          <w:b w:val="0"/>
          <w:i/>
          <w:color w:val="2A241C"/>
          <w:sz w:val="22"/>
        </w:rPr>
        <w:t>furnaces consume; become something else</w:t>
      </w:r>
      <w:r>
        <w:rPr>
          <w:rFonts w:ascii="Garamond" w:hAnsi="Garamond" w:eastAsia="Garamond"/>
          <w:b w:val="0"/>
          <w:i w:val="0"/>
          <w:color w:val="2A241C"/>
          <w:sz w:val="22"/>
        </w:rPr>
        <w:t>. He had been trying to become a careful furnace. Careful furnaces were still furnaces. They still had owners. They still ate.</w:t>
      </w:r>
    </w:p>
    <w:p>
      <w:pPr>
        <w:spacing w:line="360" w:lineRule="auto" w:after="160"/>
        <w:ind w:firstLine="403"/>
        <w:jc w:val="both"/>
      </w:pPr>
      <w:r>
        <w:rPr>
          <w:rFonts w:ascii="Garamond" w:hAnsi="Garamond" w:eastAsia="Garamond"/>
          <w:b w:val="0"/>
          <w:i w:val="0"/>
          <w:color w:val="2A241C"/>
          <w:sz w:val="22"/>
        </w:rPr>
        <w:t>"Neither," he said, and the word came out slum-flat, no gold in the sound, all gold in the doing. "Not your dusk. Not a hall that belongs to a queen. Not me on a stick in the sky. You wanted a choice with two graves. I'm stealing a third."</w:t>
      </w:r>
    </w:p>
    <w:p>
      <w:pPr>
        <w:spacing w:line="360" w:lineRule="auto" w:after="160"/>
        <w:ind w:firstLine="403"/>
        <w:jc w:val="both"/>
      </w:pPr>
      <w:r>
        <w:rPr>
          <w:rFonts w:ascii="Garamond" w:hAnsi="Garamond" w:eastAsia="Garamond"/>
          <w:b w:val="0"/>
          <w:i w:val="0"/>
          <w:color w:val="2A241C"/>
          <w:sz w:val="22"/>
        </w:rPr>
        <w:t>He copied the dish. He had copied every technique once, that was the curse and the gift, and the reverse sun was a technique whether Solenne called it liturgy or not. He took its inward pull and he turned it, not into a noon, into a scatter. Glassheart helped, Orin's geometry, the way a genius built a heat that could live in a lattice without cooking the lattice. He had improved that in ten seconds a lifetime ago in a Hale manse. He improved it now by breaking it on purpose.</w:t>
      </w:r>
    </w:p>
    <w:p>
      <w:pPr>
        <w:spacing w:line="360" w:lineRule="auto" w:after="160"/>
        <w:ind w:firstLine="403"/>
        <w:jc w:val="both"/>
      </w:pPr>
      <w:r>
        <w:rPr>
          <w:rFonts w:ascii="Garamond" w:hAnsi="Garamond" w:eastAsia="Garamond"/>
          <w:b w:val="0"/>
          <w:i w:val="0"/>
          <w:color w:val="2A241C"/>
          <w:sz w:val="22"/>
        </w:rPr>
        <w:t>The lattice was not a manse. The lattice was everyone. Every body in Cindrel, every refugee on the roads, every Nightland traveler who still had blood, every child on a crate singing a Vireth song with no glove on one hand. He did not ask them. There was no time to ask a world if it wanted a crumb, and he had been a boy who shared shard-crumbs without a committee. The ethics of that would have to find him later, if later came with ethics. He felt, as the copy took, the shape of a thousand years of hoarded wells and the shape of Nima's bread broken in three, and he used the second shape, because it was the only theology he had ever trusted.</w:t>
      </w:r>
    </w:p>
    <w:p>
      <w:pPr>
        <w:spacing w:line="360" w:lineRule="auto" w:after="160"/>
        <w:ind w:firstLine="403"/>
        <w:jc w:val="both"/>
      </w:pPr>
      <w:r>
        <w:rPr>
          <w:rFonts w:ascii="Garamond" w:hAnsi="Garamond" w:eastAsia="Garamond"/>
          <w:b w:val="0"/>
          <w:i w:val="0"/>
          <w:color w:val="2A241C"/>
          <w:sz w:val="22"/>
        </w:rPr>
        <w:t>The coin left him. It did not leave as a spear. It left as a dust of gold so fine the choir loft looked briefly like a room where someone had shaken a live ember-blanket. The dust went through the dusk-windows without breaking them. It went down the spiral and through the Warm Cell, where Solenne's brazier flared to the heat of a running man and then settled, confused, as if a sleeping body had sat up. It crossed the six coffins and the cracked dish and the inlay that had been a mouth. It went into the ice halls Mother Ash had made of her army and made the lantern ribs of the hollow beasts tick like honest stoves. It went into novices and well-knights and the woman in the bakehouse and Cassian's ticking shard and Orin's bruised jaw and Toma's scrape of a voice. It went into Solenne. She flinched as if he had slapped her with a coal. It went into Lyra's wound and the wound steamed harder, then gentler, the theft interrupted by a thousand tiny returns. Ren felt himself empty in a way that was not the dish's way. The dish had been a mouth. This was a sowing. He had been the sack. Sacks did not get to be proud. He was proud anyway, briefly, stupidly, the way he had been proud when Cinder ate first.</w:t>
      </w:r>
    </w:p>
    <w:p>
      <w:pPr>
        <w:spacing w:line="360" w:lineRule="auto" w:after="160"/>
        <w:ind w:firstLine="403"/>
        <w:jc w:val="both"/>
      </w:pPr>
      <w:r>
        <w:rPr>
          <w:rFonts w:ascii="Garamond" w:hAnsi="Garamond" w:eastAsia="Garamond"/>
          <w:b w:val="0"/>
          <w:i w:val="0"/>
          <w:color w:val="2A241C"/>
          <w:sz w:val="22"/>
        </w:rPr>
        <w:t>He felt the city catch. That was the only word. Cindrel, which had lived on tithe and frost and the rumor of a boy who lit the sky, caught the dust the way dry moss caught a spark: not a fire yet, a potential that had a temperature. In the ash-quarters the song did not stop. It changed key, a half-step up, as if a hundred throats had been given a coal to hold and had decided, together, not to drop it. Mother Ash's shelters rang. Somewhere a wellgate, shut since dawn, leaked warmth that did not belong to any noble's book. Ren's empty fist ached. He had not known emptiness could ache in the specific place a shard-crumb used to. He laughed once, which hurt, which meant he was still a person.</w:t>
      </w:r>
    </w:p>
    <w:p>
      <w:pPr>
        <w:spacing w:line="360" w:lineRule="auto" w:after="160"/>
        <w:ind w:firstLine="403"/>
        <w:jc w:val="both"/>
      </w:pPr>
      <w:r>
        <w:rPr>
          <w:rFonts w:ascii="Garamond" w:hAnsi="Garamond" w:eastAsia="Garamond"/>
          <w:b w:val="0"/>
          <w:i w:val="0"/>
          <w:color w:val="2A241C"/>
          <w:sz w:val="22"/>
        </w:rPr>
        <w:t>The tether to the reverse sun snapped, not cut, starved. There was nothing left in him of the right size to drink. The braid in the loft flew apart into six loose threads and then the threads flew down the stone as if they had remembered bodies. Solenne staggered and caught the rail with both hands, liturgy gone, dusk gone, a woman in a burned robe watching her weapon become weather. "What did you do," she said, and it was not a question that wanted a sermon. It wanted a name for a disaster. Ren told her he had shared. He told her she still got dusk, she just did not get to own the thermostat. His knees had opinions. He ignored them. Lyra's hand stayed in his coat. Cinder sneezed gold dust and looked betrayed, then licked it off his own nose, then looked less betrayed.</w:t>
      </w:r>
    </w:p>
    <w:p>
      <w:pPr>
        <w:spacing w:line="360" w:lineRule="auto" w:after="160"/>
        <w:ind w:firstLine="403"/>
        <w:jc w:val="both"/>
      </w:pPr>
      <w:r>
        <w:rPr>
          <w:rFonts w:ascii="Garamond" w:hAnsi="Garamond" w:eastAsia="Garamond"/>
          <w:b w:val="0"/>
          <w:i w:val="0"/>
          <w:color w:val="2A241C"/>
          <w:sz w:val="22"/>
        </w:rPr>
        <w:t>Below them, through the nave floor, through the Warm Cell, through the Vault of Cinders, glass cracked. Not an explosion. A thaw. Ren felt the six sit up the way he had felt Cinder sit up after a beating, careful, offended, alive. Vael first, the Kiln drawing a breath that did not eat the room because the consume in him had been thinned across a million other lungs; a furnace, becoming something else, coughing like a man who had worked bellows too long. Torren after, soldier's hands finding his own uncooked chest, counting his living the way captains counted, coming up with a number that included himself and looking stunned about it.</w:t>
      </w:r>
    </w:p>
    <w:p>
      <w:pPr>
        <w:spacing w:line="360" w:lineRule="auto" w:after="160"/>
        <w:ind w:firstLine="403"/>
        <w:jc w:val="both"/>
      </w:pPr>
      <w:r>
        <w:rPr>
          <w:rFonts w:ascii="Garamond" w:hAnsi="Garamond" w:eastAsia="Garamond"/>
          <w:b w:val="0"/>
          <w:i w:val="0"/>
          <w:color w:val="2A241C"/>
          <w:sz w:val="22"/>
        </w:rPr>
        <w:t>Iven, who had wanted a door, finding himself on this side of one, already trying to name the geometry of the scatter and already failing in a scholar's happy way. Halvern, twenty-nine and not, opening the mouth Solenne had sealed, saying nothing yet, which was its own argument, his kept face turned toward the spiral as if he knew who would come down it. Sera, twelve, coughing gold like a child coughing well-smoke, not blaming anyone, looking for a ceiling that was not glass. The nameless boy, almost-Ren, with a three-legged memory of a dog, gasping in the key of unfinished sentences. They were awake. They were not a weapon. They were not a sun. They were six people in a basement who were going to need water and a story, and Ren did not have either on him.</w:t>
      </w:r>
    </w:p>
    <w:p>
      <w:pPr>
        <w:spacing w:line="360" w:lineRule="auto" w:after="160"/>
        <w:ind w:firstLine="403"/>
        <w:jc w:val="both"/>
      </w:pPr>
      <w:r>
        <w:rPr>
          <w:rFonts w:ascii="Garamond" w:hAnsi="Garamond" w:eastAsia="Garamond"/>
          <w:b w:val="0"/>
          <w:i w:val="0"/>
          <w:color w:val="2A241C"/>
          <w:sz w:val="22"/>
        </w:rPr>
        <w:t>Lyra's weight sagged and then locked, stubborn. The ribbon of stolen heat along her side had closed to an ugly shine, not healed, held. "Ren." Her voice had a hole in it from the wound and no hole in it from fear. "The disk." He looked up. He should have looked up sooner. The Hollow Sun, which had been a black lid for a thousand years, which had twitched at his noon and leaned toward his dream, which had gone disappointed when the dish dimmed him, was no longer a lid. The gold dust of him, of the Primordial Calor, of a god's leftover corpse-heat sown into a living world, had gone up as well as out. It had touched the sleeper. Across Cindrel, people stepped into streets they had been afraid of and looked at the sky because the sky had started looking back. The black disk developed a pupil. Gold. Slow. The size of a city seeing itself.</w:t>
      </w:r>
    </w:p>
    <w:p>
      <w:pPr>
        <w:spacing w:line="360" w:lineRule="auto" w:after="160"/>
        <w:ind w:firstLine="403"/>
        <w:jc w:val="both"/>
      </w:pPr>
      <w:r>
        <w:rPr>
          <w:rFonts w:ascii="Garamond" w:hAnsi="Garamond" w:eastAsia="Garamond"/>
          <w:b w:val="0"/>
          <w:i w:val="0"/>
          <w:color w:val="2A241C"/>
          <w:sz w:val="22"/>
        </w:rPr>
        <w:t>It opened. Ren felt the look land on him first, then on everyone the dust had touched, which was everyone. The loft filled with a light that was not noon yet and was trying to remember how. Solenne said a prayer that had no dusk left in it. Cassian, at the nave doors, went to his knees without anyone telling him to, the shard in his chest answering like a struck glass. Far out at the farms, Mother Ash lifted her face and did not bow. Cinder barked at the sky, which was, Ren thought, fair. Lyra's hand found the back of his neck and held, not gentle, present. He had wanted neither. He had gotten a world of small flames and an eye the size of history, and the eye was waking all the way up, and he had not, in any alley or any oath, practiced what you said to a god when you had just given it a billion reasons to look. He stood in the choir loft of the Hollow Spire with an empty fist and a bleeding friend and a dog, and he watched the Hollow Sun become an eye, and he did not have a third stupid thing ready for that.</w:t>
      </w:r>
    </w:p>
    <w:p>
      <w:r>
        <w:br w:type="page"/>
      </w:r>
    </w:p>
    <w:p>
      <w:pPr>
        <w:spacing w:after="120"/>
        <w:jc w:val="center"/>
      </w:pPr>
      <w:r>
        <w:rPr>
          <w:rFonts w:ascii="Garamond" w:hAnsi="Garamond" w:eastAsia="Garamond"/>
          <w:b w:val="0"/>
          <w:i w:val="0"/>
          <w:color w:val="8A6230"/>
          <w:sz w:val="22"/>
        </w:rPr>
        <w:t>CHAPTER 9</w:t>
      </w:r>
    </w:p>
    <w:p>
      <w:pPr>
        <w:spacing w:after="440"/>
        <w:jc w:val="center"/>
      </w:pPr>
      <w:r>
        <w:rPr>
          <w:rFonts w:ascii="Garamond" w:hAnsi="Garamond" w:eastAsia="Garamond"/>
          <w:b w:val="0"/>
          <w:i w:val="0"/>
          <w:color w:val="2A241C"/>
          <w:sz w:val="44"/>
        </w:rPr>
        <w:t>The Eye</w:t>
      </w:r>
    </w:p>
    <w:p>
      <w:pPr>
        <w:spacing w:line="360" w:lineRule="auto" w:after="160"/>
        <w:ind w:firstLine="0"/>
        <w:jc w:val="both"/>
      </w:pPr>
      <w:r>
        <w:rPr>
          <w:rFonts w:ascii="Garamond" w:hAnsi="Garamond" w:eastAsia="Garamond"/>
          <w:b w:val="0"/>
          <w:i w:val="0"/>
          <w:color w:val="2A241C"/>
          <w:sz w:val="22"/>
        </w:rPr>
        <w:t xml:space="preserve">Noon arrived like a slap that had been waiting a thousand years. Ren had time to think </w:t>
      </w:r>
      <w:r>
        <w:rPr>
          <w:rFonts w:ascii="Garamond" w:hAnsi="Garamond" w:eastAsia="Garamond"/>
          <w:b w:val="0"/>
          <w:i/>
          <w:color w:val="2A241C"/>
          <w:sz w:val="22"/>
        </w:rPr>
        <w:t>oh, not this, I just emptied the sack</w:t>
      </w:r>
      <w:r>
        <w:rPr>
          <w:rFonts w:ascii="Garamond" w:hAnsi="Garamond" w:eastAsia="Garamond"/>
          <w:b w:val="0"/>
          <w:i w:val="0"/>
          <w:color w:val="2A241C"/>
          <w:sz w:val="22"/>
        </w:rPr>
        <w:t xml:space="preserve"> and then the choir loft stopped being a place and became a temperature. The eye in the Hollow Sun opened all the way, gold pupil flooding the black disk, and the light that came down was the old light, the pre-dusk light, the kind that had cooked harvests and kings and the first false suns before Solenne's grandmother's grandmother learned to count beads. It hit Cindrel without asking. Ice halls screamed as they remembered being water. The bells went silent, not from reverence, from expansion; bronze had opinions about noon. Ren's empty hands came up on instinct and found nothing in them but the shape of a coin he had already spent.</w:t>
      </w:r>
    </w:p>
    <w:p>
      <w:pPr>
        <w:spacing w:line="360" w:lineRule="auto" w:after="160"/>
        <w:ind w:firstLine="403"/>
        <w:jc w:val="both"/>
      </w:pPr>
      <w:r>
        <w:rPr>
          <w:rFonts w:ascii="Garamond" w:hAnsi="Garamond" w:eastAsia="Garamond"/>
          <w:b w:val="0"/>
          <w:i w:val="0"/>
          <w:color w:val="2A241C"/>
          <w:sz w:val="22"/>
        </w:rPr>
        <w:t>People started to burn in the small way, the way a well-guard's brand burned if you held it too long, not yet ash, already a promise of ash. He saw it through the dusk-windows, which had gone from dusk to a white so hard it had no name. In the ash-quarters a crate caught. In the well-court a saint with a shard in his chest screamed without opening his mouth. On the stairs of the Spire Solenne fell to one knee and did not pray; she reached toward the slit as if she could push a lid back on with her palms. The six in the vault, newly woken, newly thin, newly people, threw their leftover heat upward in a panic that would have been a furnace if Ren had not already stolen the extra. It was not enough. Noon did not bargain with leftovers. Noon wanted a sun or a cinder and it had been dreaming of both.</w:t>
      </w:r>
    </w:p>
    <w:p>
      <w:pPr>
        <w:spacing w:line="360" w:lineRule="auto" w:after="160"/>
        <w:ind w:firstLine="403"/>
        <w:jc w:val="both"/>
      </w:pPr>
      <w:r>
        <w:rPr>
          <w:rFonts w:ascii="Garamond" w:hAnsi="Garamond" w:eastAsia="Garamond"/>
          <w:b w:val="0"/>
          <w:i w:val="0"/>
          <w:color w:val="2A241C"/>
          <w:sz w:val="22"/>
        </w:rPr>
        <w:t>Lyra said his name as if names were still currency. Her wound shone. The frost-flower crown on the rail went transparent, a ghost of Illa's gift, and did not catch fire, which was a small mercy in a room that had run out of those. Cinder pressed against Ren's shins and did not bark. The dog had seen him noon before. The dog knew this one was not his. Ren's knees went. He caught the rail with an ordinary hand, bone and skin and a year of stolen godhood already gone, and he understood that he could not stop this. He had been the sun. He was not the sun. The eye had found a billion sparks and was trying to drink them back into a single throat, which was the dish all over again, only the dish was the sky.</w:t>
      </w:r>
    </w:p>
    <w:p>
      <w:pPr>
        <w:spacing w:line="360" w:lineRule="auto" w:after="160"/>
        <w:ind w:firstLine="403"/>
        <w:jc w:val="both"/>
      </w:pPr>
      <w:r>
        <w:rPr>
          <w:rFonts w:ascii="Garamond" w:hAnsi="Garamond" w:eastAsia="Garamond"/>
          <w:b w:val="0"/>
          <w:i w:val="0"/>
          <w:color w:val="2A241C"/>
          <w:sz w:val="22"/>
        </w:rPr>
        <w:t>"Don't feed it," he tried to say, and had no calor left to make the words into a Reign. They came out as a boy's shout in a loft, raw enough to scrape. "Don't give it a wick. Hold your own. It's a glutton. It will choke if you don't make a banquet." Lyra repeated it, louder, inquisitor-volume, the voice that had once cleared a Bone Market. Cassian, on his knees at the nave doors, turned his head toward the well-court and said it again to anyone who could still hear a saint. The sentence left the Spire the way heat used to leave a well: not owned, moving.</w:t>
      </w:r>
    </w:p>
    <w:p>
      <w:pPr>
        <w:spacing w:line="360" w:lineRule="auto" w:after="160"/>
        <w:ind w:firstLine="403"/>
        <w:jc w:val="both"/>
      </w:pPr>
      <w:r>
        <w:rPr>
          <w:rFonts w:ascii="Garamond" w:hAnsi="Garamond" w:eastAsia="Garamond"/>
          <w:b w:val="0"/>
          <w:i w:val="0"/>
          <w:color w:val="2A241C"/>
          <w:sz w:val="22"/>
        </w:rPr>
        <w:t>Ren did not know, at first, if anyone else would listen. He knew what happened next because he felt it from the outside, for the first time, as a person in a crowd and not as the stove. The dust he had sown did not rush up. That was the miracle, if you wanted a church word, which he did not. The dust stayed. In a thousand rooms and a thousand shelters and a thousand pairs of cupped hands, people who had been cold their whole lives closed their fingers on a coal that belonged to them and did not throw it at the sky. They had been trained, for a thousand years, to surrender heat to anyone with a title. They did not, this once. The refusal was not pretty. It was a street refusal, a pan held to a chest, a child hiding a crumb. It was the only language noon could not speak.</w:t>
      </w:r>
    </w:p>
    <w:p>
      <w:pPr>
        <w:spacing w:line="360" w:lineRule="auto" w:after="160"/>
        <w:ind w:firstLine="403"/>
        <w:jc w:val="both"/>
      </w:pPr>
      <w:r>
        <w:rPr>
          <w:rFonts w:ascii="Garamond" w:hAnsi="Garamond" w:eastAsia="Garamond"/>
          <w:b w:val="0"/>
          <w:i w:val="0"/>
          <w:color w:val="2A241C"/>
          <w:sz w:val="22"/>
        </w:rPr>
        <w:t>Nima, on a crate that was starting to smoke, kept singing with the coal in her ungloved palm; Toma put his hand over hers so the coal had two owners and no spare to give away. Around them the ash-quarters took the well-song and made it a holding, verse after verse, a meter for not-offering. Mother Ash, who could have flung her whole season at the disk and called it a gift, did not. She held the shelters at the heat of living bodies and let the eye look at a city that refused to be a sacrifice. Her wolves-that-were-caves breathed in and kept it. Cassian Vale took the shard in his chest in both hands and kept it, ticking, domestic, a saint's last useful insubordination. Orin, somewhere in a coat that did not fit, built a Glassheart lattice out of other people's crumbs so the crumbs could lean on each other without stacking into a pyre. He was crying while he did it, probably. Ren could not see him. He could feel the geometry, neat even in a disaster, a Hale thing, a brother thing.</w:t>
      </w:r>
    </w:p>
    <w:p>
      <w:pPr>
        <w:spacing w:line="360" w:lineRule="auto" w:after="160"/>
        <w:ind w:firstLine="403"/>
        <w:jc w:val="both"/>
      </w:pPr>
      <w:r>
        <w:rPr>
          <w:rFonts w:ascii="Garamond" w:hAnsi="Garamond" w:eastAsia="Garamond"/>
          <w:b w:val="0"/>
          <w:i w:val="0"/>
          <w:color w:val="2A241C"/>
          <w:sz w:val="22"/>
        </w:rPr>
        <w:t>The noon stuttered. It was an ugly stutter, not a hymn. The gold pupil contracted, confused, a god that had been offered a feast and been given a street-market instead, a thousand stalls, a thousand small prices, no single plate. Heat slammed the Spire and then slid. Ice halls wept and then held. The crate in the ash-quarters went out with a smell of scorched pine and old tallow.</w:t>
      </w:r>
    </w:p>
    <w:p>
      <w:pPr>
        <w:spacing w:line="360" w:lineRule="auto" w:after="160"/>
        <w:ind w:firstLine="403"/>
        <w:jc w:val="both"/>
      </w:pPr>
      <w:r>
        <w:rPr>
          <w:rFonts w:ascii="Garamond" w:hAnsi="Garamond" w:eastAsia="Garamond"/>
          <w:b w:val="0"/>
          <w:i w:val="0"/>
          <w:color w:val="2A241C"/>
          <w:sz w:val="22"/>
        </w:rPr>
        <w:t>Sera, in the vault, laughed a twelve-year-old laugh because the ceiling was not glass and the sky had just failed to eat her, and the laugh went up the spiral like a spark that knew how to stay a spark. Vael did not consume. He put his kiln-hands on the other five and did the something else, which turned out to be as simple as sharing a floor. Solenne's palms, still raised, filled with a light that was no longer noon and no longer her dusk. She stared at it as if it had insulted her. It had. It was not a theology she had a name for. Halvern's waking calor, thin as a kept promise, did not go to her. It stayed in him. She watched that too, and something in her face, which had been a lid for years, learned a new kind of watching.</w:t>
      </w:r>
    </w:p>
    <w:p>
      <w:pPr>
        <w:spacing w:line="360" w:lineRule="auto" w:after="160"/>
        <w:ind w:firstLine="403"/>
        <w:jc w:val="both"/>
      </w:pPr>
      <w:r>
        <w:rPr>
          <w:rFonts w:ascii="Garamond" w:hAnsi="Garamond" w:eastAsia="Garamond"/>
          <w:b w:val="0"/>
          <w:i w:val="0"/>
          <w:color w:val="2A241C"/>
          <w:sz w:val="22"/>
        </w:rPr>
        <w:t>The eye did not close. It changed its mind about what looking meant. The gold in the pupil cooled by a fraction that you could measure in harvests, in the difference between cooking a field and warming a room. Black remained at the rim, a memory of a thousand-year lid. The center held a color Ren had no right to name and named anyway, because he was a slum boy and slum boys named leftover bread as if naming made it last. Dusk-gold. Not the Church's managed dim. Not the old tyrant noon. A day that had decided to stay in the doorway. Light hooked on the frost-flower crown and made it ordinary and visible, a thing Illa had tied for a girl in Thornveil, not a relic. Light hooked on Cinder's ugly fur. Light hooked on Lyra's ugly wound. Light hooked on Ren's empty hands, which were shaking in a human way, and then his hands could not hold the rail.</w:t>
      </w:r>
    </w:p>
    <w:p>
      <w:pPr>
        <w:spacing w:line="360" w:lineRule="auto" w:after="160"/>
        <w:ind w:firstLine="403"/>
        <w:jc w:val="both"/>
      </w:pPr>
      <w:r>
        <w:rPr>
          <w:rFonts w:ascii="Garamond" w:hAnsi="Garamond" w:eastAsia="Garamond"/>
          <w:b w:val="0"/>
          <w:i w:val="0"/>
          <w:color w:val="2A241C"/>
          <w:sz w:val="22"/>
        </w:rPr>
        <w:t>He went down. He had gone down in alleys before, in cisterns, in the pass after thirty heartbeats, in the vault when the dish drank him. This was dumber. There was no gold to catch himself with. There was gravity, which had been waiting its turn. The choir loft's floor came up. He thought of Nima's bread. He thought of a match, for some reason, a stupid little stick, the kind you bought three for a crumb in Vireth if the seller liked your face. He did not finish the thought.</w:t>
      </w:r>
    </w:p>
    <w:p>
      <w:pPr>
        <w:spacing w:line="360" w:lineRule="auto" w:after="160"/>
        <w:ind w:firstLine="403"/>
        <w:jc w:val="both"/>
      </w:pPr>
      <w:r>
        <w:rPr>
          <w:rFonts w:ascii="Garamond" w:hAnsi="Garamond" w:eastAsia="Garamond"/>
          <w:b w:val="0"/>
          <w:i w:val="0"/>
          <w:color w:val="2A241C"/>
          <w:sz w:val="22"/>
        </w:rPr>
        <w:t>The dusk-gold stayed in the slit, unblinking, not kind, not cruel, present, and the bells, which had expanded, remembered how to be bells and made a cracked sound that might, in a hundred years, be called a hymn by people who had not been there.</w:t>
      </w:r>
    </w:p>
    <w:p>
      <w:pPr>
        <w:spacing w:line="360" w:lineRule="auto" w:after="160"/>
        <w:ind w:firstLine="403"/>
        <w:jc w:val="both"/>
      </w:pPr>
      <w:r>
        <w:rPr>
          <w:rFonts w:ascii="Garamond" w:hAnsi="Garamond" w:eastAsia="Garamond"/>
          <w:b w:val="0"/>
          <w:i w:val="0"/>
          <w:color w:val="2A241C"/>
          <w:sz w:val="22"/>
        </w:rPr>
        <w:t>Lyra caught him. She did it with the arm that was not ribboned, which meant she did it with the wound as well, because bodies did not split work as cleanly as theologies. He hit her shoulder instead of the rail, instead of the nave's long drop, and she made the through-teeth sound again and then sat down hard with him in her lap like a very bad saint and a worse offering. Cinder climbed them both, three-legged, unhelpful, essential. The dusk-gold day stood in the slit and did not get brighter. It did not get darker. It stayed, hooked, a light that belonged to no one and therefore, finally, to everyone, and Ren, emptied, caught, ridiculous, let his head fall against Lyra's scorched coat and heard her heart doing the ordinary work hearts did when they had not been snuffed. "Still rude," he told the sky, or her, or the dog. "Better manners next time." She told him to shut up and stay. He stayed. Staying was the only technique he had left, and he had copied it from her, in a kitchen of a conversation, after a child in glass, and it turned out to be the one worth keeping.</w:t>
      </w:r>
    </w:p>
    <w:p>
      <w:r>
        <w:br w:type="page"/>
      </w:r>
    </w:p>
    <w:p>
      <w:pPr>
        <w:spacing w:after="120"/>
        <w:jc w:val="center"/>
      </w:pPr>
      <w:r>
        <w:rPr>
          <w:rFonts w:ascii="Garamond" w:hAnsi="Garamond" w:eastAsia="Garamond"/>
          <w:b w:val="0"/>
          <w:i w:val="0"/>
          <w:color w:val="8A6230"/>
          <w:sz w:val="22"/>
        </w:rPr>
        <w:t>CHAPTER 10</w:t>
      </w:r>
    </w:p>
    <w:p>
      <w:pPr>
        <w:spacing w:after="440"/>
        <w:jc w:val="center"/>
      </w:pPr>
      <w:r>
        <w:rPr>
          <w:rFonts w:ascii="Garamond" w:hAnsi="Garamond" w:eastAsia="Garamond"/>
          <w:b w:val="0"/>
          <w:i w:val="0"/>
          <w:color w:val="2A241C"/>
          <w:sz w:val="44"/>
        </w:rPr>
        <w:t>Afterlight</w:t>
      </w:r>
    </w:p>
    <w:p>
      <w:pPr>
        <w:spacing w:line="360" w:lineRule="auto" w:after="160"/>
        <w:ind w:firstLine="0"/>
        <w:jc w:val="both"/>
      </w:pPr>
      <w:r>
        <w:rPr>
          <w:rFonts w:ascii="Garamond" w:hAnsi="Garamond" w:eastAsia="Garamond"/>
          <w:b w:val="0"/>
          <w:i w:val="0"/>
          <w:color w:val="2A241C"/>
          <w:sz w:val="22"/>
        </w:rPr>
        <w:t>Ren woke on a floor that had been a choir loft and was now just boards with a dried ribbon of someone else's blood in the grain. Dusk-gold stood in the slit as if it had been standing there all night, which it had; the new day did not climb and did not sink. It hooked. He sat up with a grunt that belonged in an alley, not a spire, and took inventory the way you did after a riot: fingers, teeth, dog. Cinder was on his feet, all three of them, snoring with his head on Ren's ankle. Lyra was asleep sitting up against the rail, wound packed with someone's ripped undershirt, frost-flower crown tucked back inside the coat as if a flower could be a bandage if you believed in the right village. Ren's hands were empty. Not metaphorically. He reached for the Primordial Calor the way you reached for a pocket and found lining.</w:t>
      </w:r>
    </w:p>
    <w:p>
      <w:pPr>
        <w:spacing w:line="360" w:lineRule="auto" w:after="160"/>
        <w:ind w:firstLine="403"/>
        <w:jc w:val="both"/>
      </w:pPr>
      <w:r>
        <w:rPr>
          <w:rFonts w:ascii="Garamond" w:hAnsi="Garamond" w:eastAsia="Garamond"/>
          <w:b w:val="0"/>
          <w:i w:val="0"/>
          <w:color w:val="2A241C"/>
          <w:sz w:val="22"/>
        </w:rPr>
        <w:t>He was still strong. That was the joke, and it was a good one. The strength was the old strength, the cistern strength, the kind you got from carrying water up ash-stairs and running from well-guards and hauling a three-legged dog out of a canal. His shoulders worked. His breath fogged, then didn't, then did, a small personal weather that belonged to him the way a coal now belonged to everyone. He could feel the crumb in his chest, no bigger than anyone else's, a match-head of god. He could not have lit a street with it. He could, he suspected, light a stove if he sat there long enough and did not get proud. The Hollow Sun's eye, seen through the slit, looked like a coin someone had polished on one side only. He did not salute it. He rubbed Cinder's ear until the dog's back leg did the dream-kick, and that was a better liturgy.</w:t>
      </w:r>
    </w:p>
    <w:p>
      <w:pPr>
        <w:spacing w:line="360" w:lineRule="auto" w:after="160"/>
        <w:ind w:firstLine="403"/>
        <w:jc w:val="both"/>
      </w:pPr>
      <w:r>
        <w:rPr>
          <w:rFonts w:ascii="Garamond" w:hAnsi="Garamond" w:eastAsia="Garamond"/>
          <w:b w:val="0"/>
          <w:i w:val="0"/>
          <w:color w:val="2A241C"/>
          <w:sz w:val="22"/>
        </w:rPr>
        <w:t>"You're up," Lyra said, without opening her eyes. "If you noon I will punch you." Ren told her he couldn't, he had broken the stove, it had been very heroic and very stupid and she should write it on a wall. He stood, swayed, stood better. The nave below was a mess of sleeping novices and a saint asleep sitting up with his shard ticking like a kitchen timer. Cassian looked younger without the harness. People did, when you stopped making them into furniture. "The six?" Lyra said they were down, awake, that Orin had found them water, that Sera had asked if the dog was real and Lyra had said the dog was the only real thing in the building. Then she had come back here because Ren had been doing an imitation of a corpse and she had seen enough of those. She opened her eyes. They were dry. They were also wet, which was how Lyra did grief: in the same sentence, refusing to pick. "Can you walk?"</w:t>
      </w:r>
    </w:p>
    <w:p>
      <w:pPr>
        <w:spacing w:line="360" w:lineRule="auto" w:after="160"/>
        <w:ind w:firstLine="403"/>
        <w:jc w:val="both"/>
      </w:pPr>
      <w:r>
        <w:rPr>
          <w:rFonts w:ascii="Garamond" w:hAnsi="Garamond" w:eastAsia="Garamond"/>
          <w:b w:val="0"/>
          <w:i w:val="0"/>
          <w:color w:val="2A241C"/>
          <w:sz w:val="22"/>
        </w:rPr>
        <w:t>He could walk. They went down the Spire stairs in the dusk-gold, which made every iron rung look like it had been dipped in weak tea and stubbornness. Cinder led, offended by the pace. In the Warm Cell the brazier burned at a human temperature and no one was in the cot. Solenne was not there. Ren did not ask yet. He had a habit of running toward dying things, and for once the dying thing could wait until he had seen the living ones that had followed him across a country with no gloves and worse songs. A novice flattened himself against the wall as they passed and then, seeing no gold in Ren's hands, looked almost disappointed. Ren showed him empty palms, a street magician's shrug. "Tithe's over," he said. "Do your own weather."</w:t>
      </w:r>
    </w:p>
    <w:p>
      <w:pPr>
        <w:spacing w:line="360" w:lineRule="auto" w:after="160"/>
        <w:ind w:firstLine="403"/>
        <w:jc w:val="both"/>
      </w:pPr>
      <w:r>
        <w:rPr>
          <w:rFonts w:ascii="Garamond" w:hAnsi="Garamond" w:eastAsia="Garamond"/>
          <w:b w:val="0"/>
          <w:i w:val="0"/>
          <w:color w:val="2A241C"/>
          <w:sz w:val="22"/>
        </w:rPr>
        <w:t>The ash-quarters had kept the ice halls. Mother Ash's wolves were still caves, lantern ribs ticking, people asleep in rows like a kinder version of a church. Nima was not asleep. She was on the same crate, or its unburned cousin, with Toma sitting on the edge kicking his heels, and when Cinder went to them in a three-legged scramble Nima made a sound that was not a song and then she was down in the street with her ungloved hands in Ren's coat, checking him for gold as if gold were a fever. Toma punched Ren in the arm, once, not Lyra-hard, Toma-hard, which was the hardness of a boy who had stolen bread with you and then had to hear you were a god from refugees. "You look like a tax," Toma said. Ren told him that was his line, get your own, and also that following him to a capital was rude, he had not left a note. Nima said he never left a note. She had a coal in her palm, small, dusk-gold, held the way she had once held the heel of a loaf. "Everybody's got one. It showed up in the song. Toma dropped his twice. I did not." She looked at Lyra's packed side and then at Ren's empty hands and then at Cinder, who was turning in the useless circle of a dog who had too many people to love at once. "Are you still it? The boy who lit the sky?"</w:t>
      </w:r>
    </w:p>
    <w:p>
      <w:pPr>
        <w:spacing w:line="360" w:lineRule="auto" w:after="160"/>
        <w:ind w:firstLine="403"/>
        <w:jc w:val="both"/>
      </w:pPr>
      <w:r>
        <w:rPr>
          <w:rFonts w:ascii="Garamond" w:hAnsi="Garamond" w:eastAsia="Garamond"/>
          <w:b w:val="0"/>
          <w:i w:val="0"/>
          <w:color w:val="2A241C"/>
          <w:sz w:val="22"/>
        </w:rPr>
        <w:t>Ren thought about lying, because lying was a warmth you could still spend. He did not. "I'm the boy who gave the sky away. I'm also hungry. If you have bread I will do manners."</w:t>
      </w:r>
    </w:p>
    <w:p>
      <w:pPr>
        <w:spacing w:line="360" w:lineRule="auto" w:after="160"/>
        <w:ind w:firstLine="403"/>
        <w:jc w:val="both"/>
      </w:pPr>
      <w:r>
        <w:rPr>
          <w:rFonts w:ascii="Garamond" w:hAnsi="Garamond" w:eastAsia="Garamond"/>
          <w:b w:val="0"/>
          <w:i w:val="0"/>
          <w:color w:val="2A241C"/>
          <w:sz w:val="22"/>
        </w:rPr>
        <w:t>They had bread. It was Cindrel bread, denser than Vireth's, a little sour, and Nima broke it in four because Cinder counted. They ate in the lee of a wolf that had been an army yesterday. Dusk-gold hooked on the crust.</w:t>
      </w:r>
    </w:p>
    <w:p>
      <w:pPr>
        <w:spacing w:line="360" w:lineRule="auto" w:after="160"/>
        <w:ind w:firstLine="403"/>
        <w:jc w:val="both"/>
      </w:pPr>
      <w:r>
        <w:rPr>
          <w:rFonts w:ascii="Garamond" w:hAnsi="Garamond" w:eastAsia="Garamond"/>
          <w:b w:val="0"/>
          <w:i w:val="0"/>
          <w:color w:val="2A241C"/>
          <w:sz w:val="22"/>
        </w:rPr>
        <w:t>Around them the quarter was doing the slow stunned work of a riot that had ended in a weather. A woman heated a pan with the crumb in her fist and cried about it, not because it was holy, because it was a pan, and pans had been a tax. A well-knight without a brand sat on a step and stared at his own unburning hands. Far off, at the farms, frost stood in palisades that were no longer marching. Someone had opened a lesser wellgate and no one had died of the draft. Ren chewed and felt the match-head in his chest stay a match-head. No overflow. No disk twitching at his meal. The eye looked at all of them with the interest of a thing that had learned not to eat the lookers. He could get used to being looked at like that. He could get used to bread. He was already used to Cinder stealing the damp corner of his share, which happened on schedule, like a bell.</w:t>
      </w:r>
    </w:p>
    <w:p>
      <w:pPr>
        <w:spacing w:line="360" w:lineRule="auto" w:after="160"/>
        <w:ind w:firstLine="403"/>
        <w:jc w:val="both"/>
      </w:pPr>
      <w:r>
        <w:rPr>
          <w:rFonts w:ascii="Garamond" w:hAnsi="Garamond" w:eastAsia="Garamond"/>
          <w:b w:val="0"/>
          <w:i w:val="0"/>
          <w:color w:val="2A241C"/>
          <w:sz w:val="22"/>
        </w:rPr>
        <w:t>Lyra did not eat much. She watched the streets the way she had watched Bone Market alleys, counting exits, except the exits were full of people who did not need her saber. "Orin said he would bring you a coat that isn't Church," she told Ren. "If you put on another saint-harness I will use the punch I saved." Ren said he wanted a match. Toma, who always had one because Toma was a person who thought ahead about small fires, produced a cheap stick from behind his ear, sulfur-tipped, Vireth-mean, the kind you bought three for a crumb if the seller liked your face. He held it out. Ren took it and felt the ordinary wood grain like a language he had forgotten he spoke. Cinder sat. Nima stopped chewing. Lyra did not tell him this was a bad time for theater, which meant she understood it was not theater.</w:t>
      </w:r>
    </w:p>
    <w:p>
      <w:pPr>
        <w:spacing w:line="360" w:lineRule="auto" w:after="160"/>
        <w:ind w:firstLine="403"/>
        <w:jc w:val="both"/>
      </w:pPr>
      <w:r>
        <w:rPr>
          <w:rFonts w:ascii="Garamond" w:hAnsi="Garamond" w:eastAsia="Garamond"/>
          <w:b w:val="0"/>
          <w:i w:val="0"/>
          <w:color w:val="2A241C"/>
          <w:sz w:val="22"/>
        </w:rPr>
        <w:t>He struck it on the crate. Once: nothing, a dry scrape, his hands stupid without gold. Twice: a spark that died because he breathed on it like a god instead of a boy. He laughed, heard himself, scraped his throat. Third try he cupped it the way he had cupped shard-crumbs in the slums, body a wall, hope a cheat, and the sulfur took. A small flame. Dusk-gold along its edge because the day was dusk-gold, or because he was, a little, or because the match did not care who had been a sun. It burned his fingers in three heartbeats. He let it.</w:t>
      </w:r>
    </w:p>
    <w:p>
      <w:pPr>
        <w:spacing w:line="360" w:lineRule="auto" w:after="160"/>
        <w:ind w:firstLine="403"/>
        <w:jc w:val="both"/>
      </w:pPr>
      <w:r>
        <w:rPr>
          <w:rFonts w:ascii="Garamond" w:hAnsi="Garamond" w:eastAsia="Garamond"/>
          <w:b w:val="0"/>
          <w:i w:val="0"/>
          <w:color w:val="2A241C"/>
          <w:sz w:val="22"/>
        </w:rPr>
        <w:t>He lit Nima's coal from it, which did not need lighting and took it anyway, a courtesy between fires. Then he shook the match out and put the black stick behind his own ear, a tax he was willing to pay. "Three tries," Toma said, solemn as a well. Ren told him he was getting rusty, give him a week, he would do it in two. He was still strong. Just not interesting.</w:t>
      </w:r>
    </w:p>
    <w:p>
      <w:pPr>
        <w:spacing w:line="360" w:lineRule="auto" w:after="160"/>
        <w:ind w:firstLine="403"/>
        <w:jc w:val="both"/>
      </w:pPr>
      <w:r>
        <w:rPr>
          <w:rFonts w:ascii="Garamond" w:hAnsi="Garamond" w:eastAsia="Garamond"/>
          <w:b w:val="0"/>
          <w:i w:val="0"/>
          <w:color w:val="2A241C"/>
          <w:sz w:val="22"/>
        </w:rPr>
        <w:t>Cinder put his head in Ren's lap and sighed the long sigh of a dog whose person had come back the correct, unlit size. Above them the eye kept looking, and the looking did not kill anyone, and Ren, depowered, still strong, still hungry, still rude, sat on a crate in a city that had learned to hold a coal, and did not reach for the sky, and found that not reaching was a kind of strength he had not copied from anyone. He had had to empty out to invent it. Nima stole the blackened match from behind his ear and put it behind hers, and Toma complained, and Lyra closed her eyes in the dusk-gold as if a person were allowed to nap after a war, and Ren let the crumb in his chest be only a crumb, and the afterlight, which was just the day now, hooked on all four of them and the dog and did not ask for a tithe.</w:t>
      </w:r>
    </w:p>
    <w:p>
      <w:r>
        <w:br w:type="page"/>
      </w:r>
    </w:p>
    <w:p>
      <w:pPr>
        <w:spacing w:after="120"/>
        <w:jc w:val="center"/>
      </w:pPr>
      <w:r>
        <w:rPr>
          <w:rFonts w:ascii="Garamond" w:hAnsi="Garamond" w:eastAsia="Garamond"/>
          <w:b w:val="0"/>
          <w:i w:val="0"/>
          <w:color w:val="8A6230"/>
          <w:sz w:val="22"/>
        </w:rPr>
        <w:t>CHAPTER 11</w:t>
      </w:r>
    </w:p>
    <w:p>
      <w:pPr>
        <w:spacing w:after="440"/>
        <w:jc w:val="center"/>
      </w:pPr>
      <w:r>
        <w:rPr>
          <w:rFonts w:ascii="Garamond" w:hAnsi="Garamond" w:eastAsia="Garamond"/>
          <w:b w:val="0"/>
          <w:i w:val="0"/>
          <w:color w:val="2A241C"/>
          <w:sz w:val="44"/>
        </w:rPr>
        <w:t>The Warm Hell</w:t>
      </w:r>
    </w:p>
    <w:p>
      <w:pPr>
        <w:spacing w:line="360" w:lineRule="auto" w:after="160"/>
        <w:ind w:firstLine="0"/>
        <w:jc w:val="both"/>
      </w:pPr>
      <w:r>
        <w:rPr>
          <w:rFonts w:ascii="Garamond" w:hAnsi="Garamond" w:eastAsia="Garamond"/>
          <w:b w:val="0"/>
          <w:i w:val="0"/>
          <w:color w:val="2A241C"/>
          <w:sz w:val="22"/>
        </w:rPr>
        <w:t>The latch stuck, as it always stuck, and this time Solenne did not put her shoulder to it because the latch was on the outside. She stood in the Warm Cell with her hands at her sides and felt the brazier do the work she had designed it to do: hold a room at the temperature of a sleeping man, hour after hour, a kindness she had built for a ghost. The ghost was awake now. Halvern had sent no message. She had sent none. The cell did not cool. That was the joke, if you wanted jokes. She had preached that warmth must be rationed or it would become a noon. The world had not listened. The room had not listened either. It went on being the heat of a body that would not leave.</w:t>
      </w:r>
    </w:p>
    <w:p>
      <w:pPr>
        <w:spacing w:line="360" w:lineRule="auto" w:after="160"/>
        <w:ind w:firstLine="403"/>
        <w:jc w:val="both"/>
      </w:pPr>
      <w:r>
        <w:rPr>
          <w:rFonts w:ascii="Garamond" w:hAnsi="Garamond" w:eastAsia="Garamond"/>
          <w:b w:val="0"/>
          <w:i w:val="0"/>
          <w:color w:val="2A241C"/>
          <w:sz w:val="22"/>
        </w:rPr>
        <w:t>Brother Kest brought water and bread and would not meet her eyes. He had ice in his eyebrows the last time he had come down a spiral to find her. He had no ice now. Dusk-gold stood in the slit window, hooked, an eye with a pupil that had learned to be a day. Kest set the tray down and said Eminence out of habit and then flinched at the word. She did not correct him. Titles were a kind of seal. Seals had not held. "Is the disk sleeping?" she asked, which was the only question that had ever mattered. Kest said it was not sleeping and not noon. He said people were cooking on their own palms. He said it as if he were confessing a theft. She told him to go. He went. The latch stuck behind him.</w:t>
      </w:r>
    </w:p>
    <w:p>
      <w:pPr>
        <w:spacing w:line="360" w:lineRule="auto" w:after="160"/>
        <w:ind w:firstLine="403"/>
        <w:jc w:val="both"/>
      </w:pPr>
      <w:r>
        <w:rPr>
          <w:rFonts w:ascii="Garamond" w:hAnsi="Garamond" w:eastAsia="Garamond"/>
          <w:b w:val="0"/>
          <w:i w:val="0"/>
          <w:color w:val="2A241C"/>
          <w:sz w:val="22"/>
        </w:rPr>
        <w:t>She sat on the cot she had not used in eleven years and waited to be converted. That was what the boy would want, if the boy thought like a church. A softening. A hymn to sharing. She had loved Halvern and sealed him. She had held a twelve-year-old still and called it dusk. She had built a dish to drink a seventh child so a world could keep its lid. None of that became untrue because the lid had become an eye and the eye had been soothed by a street-market of sparks. The sparks would stack. Sparks always stacked, given pride and a bad winter. She had seen it in Vael, in Torren, in the boy from Vireth who had lasted longer than the others because he liked dogs. The scatter was a delay. She would not kneel to a delay and call it salvation.</w:t>
      </w:r>
    </w:p>
    <w:p>
      <w:pPr>
        <w:spacing w:line="360" w:lineRule="auto" w:after="160"/>
        <w:ind w:firstLine="403"/>
        <w:jc w:val="both"/>
      </w:pPr>
      <w:r>
        <w:rPr>
          <w:rFonts w:ascii="Garamond" w:hAnsi="Garamond" w:eastAsia="Garamond"/>
          <w:b w:val="0"/>
          <w:i w:val="0"/>
          <w:color w:val="2A241C"/>
          <w:sz w:val="22"/>
        </w:rPr>
        <w:t>Halvern's calor, somewhere under the Spire or in the well-court or in a room with water, ticked at the edge of her sense like a clock she had smashed and could still hear. She put her palm on the basalt and did not reach for him. Reaching would have been a conversion of a smaller kind. She had kept this cell too warm so that if he ever sat up she would have a place that did not insult him with frost. He had sat up. The place insulted her instead. She laughed once, softly, the old trick of a voice that made people lean in, and there was no one to lean. The laugh died at the temperature of a sleeping man. She said, to the brazier, to the slit, to the man who would not come, "I am not sorry for the lid. I am sorry it was you under it. Those are not the same sentence." The brazier did not argue. It had never been a person. She had.</w:t>
      </w:r>
    </w:p>
    <w:p>
      <w:pPr>
        <w:spacing w:line="360" w:lineRule="auto" w:after="160"/>
        <w:ind w:firstLine="403"/>
        <w:jc w:val="both"/>
      </w:pPr>
      <w:r>
        <w:rPr>
          <w:rFonts w:ascii="Garamond" w:hAnsi="Garamond" w:eastAsia="Garamond"/>
          <w:b w:val="0"/>
          <w:i w:val="0"/>
          <w:color w:val="2A241C"/>
          <w:sz w:val="22"/>
        </w:rPr>
        <w:t>Night, or what passed for night in a dusk-gold day, did not dim the cell. That was the hell of it. No ration. No dusk she could manage. No hour when the work stopped and she could put her forehead on Halvern's glass and pretend procedure was prayer. The warmth sat on her skin like a hand that would not be shaken off. She lay down because standing was a performance and she was out of audience. She did not sleep. She watched the slit. The eye watched back, polite, terrible, soothed, and she thought of Iven's door and Vael's consume and Sera's polite request to light the rest, and she did not repent. Repentance was for people who had been wrong about the danger. She had been right about the danger. She had been wrong about who got to own the dark. That error would not make her sing. If the boy came with bread and a conversion, she would give him the only gift she had left, which was a refusal that did not raise its voice.</w:t>
      </w:r>
    </w:p>
    <w:p>
      <w:pPr>
        <w:jc w:val="center"/>
      </w:pPr>
      <w:r>
        <w:rPr>
          <w:rFonts w:ascii="Garamond" w:hAnsi="Garamond" w:eastAsia="Garamond"/>
          <w:b w:val="0"/>
          <w:i w:val="0"/>
          <w:color w:val="8A6230"/>
          <w:sz w:val="24"/>
        </w:rPr>
        <w:t>⁂</w:t>
      </w:r>
    </w:p>
    <w:p>
      <w:pPr>
        <w:spacing w:line="360" w:lineRule="auto" w:after="160"/>
        <w:ind w:firstLine="0"/>
        <w:jc w:val="both"/>
      </w:pPr>
      <w:r>
        <w:rPr>
          <w:rFonts w:ascii="Garamond" w:hAnsi="Garamond" w:eastAsia="Garamond"/>
          <w:b w:val="0"/>
          <w:i w:val="0"/>
          <w:color w:val="2A241C"/>
          <w:sz w:val="22"/>
        </w:rPr>
        <w:t>Ren counted sacks because someone had to, and because the sacks did not care that he had been a sun. Grain in the well-court stores had taken frost along one wall and noon-scorch along the other, a three-way siege's idea of accounting. What remained was a famine you could walk around, smell, portion. Heat was no longer the thing that killed children first. Bread had taken the job back, an old job, honest. He had administered this kind of famine since he was tall enough to hide a crumb. Kids first. Then the coughing. Then the people who pretended they weren't hungry until they fell down. Nobles last, and only if Cinder approved, which Cinder would, because Cinder had no politics, only bowls. A man from the inner rings tried to buy a place at the front with a well-shard that was now just a rock with a history. Ren put the rock in the donation pile and the man at the back, and felt no gold in the decision, only the old, cheap justice of a street that had learned to count.</w:t>
      </w:r>
    </w:p>
    <w:p>
      <w:pPr>
        <w:spacing w:line="360" w:lineRule="auto" w:after="160"/>
        <w:ind w:firstLine="403"/>
        <w:jc w:val="both"/>
      </w:pPr>
      <w:r>
        <w:rPr>
          <w:rFonts w:ascii="Garamond" w:hAnsi="Garamond" w:eastAsia="Garamond"/>
          <w:b w:val="0"/>
          <w:i w:val="0"/>
          <w:color w:val="2A241C"/>
          <w:sz w:val="22"/>
        </w:rPr>
        <w:t>Orin did the numbers. Of course he did. He had a coat that fit now, Hale-dark, no Church thread, and a bruise on his jaw going yellow, and he had Glassheart running through the ledgers so the counts would not lie even when tired men wanted them to. "Two weeks if we keep the gates shut and eat the seed grain," he said. "A month if Mother Ash's farms thaw enough to move carts. She says she will thaw what she froze if we don't plant a sun in the thaw." He glanced at Ren's empty hands, then away, then back, the old not-cowardice. "You can do this. It's ugly. It's not a dish."</w:t>
      </w:r>
    </w:p>
    <w:p>
      <w:pPr>
        <w:spacing w:line="360" w:lineRule="auto" w:after="160"/>
        <w:ind w:firstLine="403"/>
        <w:jc w:val="both"/>
      </w:pPr>
      <w:r>
        <w:rPr>
          <w:rFonts w:ascii="Garamond" w:hAnsi="Garamond" w:eastAsia="Garamond"/>
          <w:b w:val="0"/>
          <w:i w:val="0"/>
          <w:color w:val="2A241C"/>
          <w:sz w:val="22"/>
        </w:rPr>
        <w:t>"It's a dish," Ren said. "It's just a dish with porridge in it." He took the slate. The crumb in his chest did not help him add. He added anyway, slum-slow, checking Orin's genius with the suspicion of a boy who had been shorted at markets. Nima and Toma ran the line at the lesser wellgate with a ladle and a stare. Lyra sat on a barrel with her wound packed and her remaining saber across her knees, not because anyone was going to steal the grain from an inquisitor, because she did not know how to sit without a job. Sera, wrapped in a novice's spare robe that still hung to her ankles, handed cups with a concentration that made Ren's throat do the stupid soft thing. She did not look at the Spire. He did not make her.</w:t>
      </w:r>
    </w:p>
    <w:p>
      <w:pPr>
        <w:spacing w:line="360" w:lineRule="auto" w:after="160"/>
        <w:ind w:firstLine="403"/>
        <w:jc w:val="both"/>
      </w:pPr>
      <w:r>
        <w:rPr>
          <w:rFonts w:ascii="Garamond" w:hAnsi="Garamond" w:eastAsia="Garamond"/>
          <w:b w:val="0"/>
          <w:i w:val="0"/>
          <w:color w:val="2A241C"/>
          <w:sz w:val="22"/>
        </w:rPr>
        <w:t>He went up to the Warm Cell because leaving Solenne uncounted was also a kind of famine. Kest stuck at the latch, then got out of the way. The room hit Ren in the face with a heat he now had to notice, a human heat, no gold in it. Solenne sat on the cot like a person waiting for a trial that had forgotten her. She looked at his empty hands and did not look comforted. "You came to convert me," she said.</w:t>
      </w:r>
    </w:p>
    <w:p>
      <w:pPr>
        <w:spacing w:line="360" w:lineRule="auto" w:after="160"/>
        <w:ind w:firstLine="403"/>
        <w:jc w:val="both"/>
      </w:pPr>
      <w:r>
        <w:rPr>
          <w:rFonts w:ascii="Garamond" w:hAnsi="Garamond" w:eastAsia="Garamond"/>
          <w:b w:val="0"/>
          <w:i w:val="0"/>
          <w:color w:val="2A241C"/>
          <w:sz w:val="22"/>
        </w:rPr>
        <w:t>"I came because the bread line is short one Cardinal and I don't like short lines." He set a cup on the floor, not in her hands, not a sacrament. "Also Halvern asked if you were eating. I didn't tell him you were being a principle. Principles don't chew."</w:t>
      </w:r>
    </w:p>
    <w:p>
      <w:pPr>
        <w:spacing w:line="360" w:lineRule="auto" w:after="160"/>
        <w:ind w:firstLine="403"/>
        <w:jc w:val="both"/>
      </w:pPr>
      <w:r>
        <w:rPr>
          <w:rFonts w:ascii="Garamond" w:hAnsi="Garamond" w:eastAsia="Garamond"/>
          <w:b w:val="0"/>
          <w:i w:val="0"/>
          <w:color w:val="2A241C"/>
          <w:sz w:val="22"/>
        </w:rPr>
        <w:t>She did not take the cup. She did not kneel. She did not sing. Dusk-gold stood in her slit and hooked on the brazier as if light could be a jailer. "When they stack their coals," she said, still soft, still making him want to lean in, "and the eye gets hungry again, you will remember I was not cruel. I was arithmetic. You stole the column. Columns come back."</w:t>
      </w:r>
    </w:p>
    <w:p>
      <w:pPr>
        <w:spacing w:line="360" w:lineRule="auto" w:after="160"/>
        <w:ind w:firstLine="403"/>
        <w:jc w:val="both"/>
      </w:pPr>
      <w:r>
        <w:rPr>
          <w:rFonts w:ascii="Garamond" w:hAnsi="Garamond" w:eastAsia="Garamond"/>
          <w:b w:val="0"/>
          <w:i w:val="0"/>
          <w:color w:val="2A241C"/>
          <w:sz w:val="22"/>
        </w:rPr>
        <w:t>Ren thought about arguing. He had a history of arguing with theologies in lofts. He was tired, and the grain was downstairs, and she was not a dying thing he could light. She was a living woman in a room she had built, at a temperature she had chosen, unconverted, correct about danger and wrong about owners, and he could not administer that. He could administer the famine. He picked the cup up and left it on her side of the latch, in the warm, where it would not ice. "Eat anyway," he said. "Arithmetic doesn't get to starve on my watch. That's the only conversion I've got." He went down the spiral with Cinder rattling behind him, back to the sacks, back to the ladle, back to a month of ugly dishwork that belonged to everyone and therefore, for the first time, to him, a boy who had been a sun and was now a person who could count to four loaves and make them eight by the old, dishonest, holy math of the slums.</w:t>
      </w:r>
    </w:p>
    <w:p>
      <w:r>
        <w:br w:type="page"/>
      </w:r>
    </w:p>
    <w:p>
      <w:pPr>
        <w:spacing w:after="120"/>
        <w:jc w:val="center"/>
      </w:pPr>
      <w:r>
        <w:rPr>
          <w:rFonts w:ascii="Garamond" w:hAnsi="Garamond" w:eastAsia="Garamond"/>
          <w:b w:val="0"/>
          <w:i w:val="0"/>
          <w:color w:val="8A6230"/>
          <w:sz w:val="22"/>
        </w:rPr>
        <w:t>CHAPTER 12</w:t>
      </w:r>
    </w:p>
    <w:p>
      <w:pPr>
        <w:spacing w:after="440"/>
        <w:jc w:val="center"/>
      </w:pPr>
      <w:r>
        <w:rPr>
          <w:rFonts w:ascii="Garamond" w:hAnsi="Garamond" w:eastAsia="Garamond"/>
          <w:b w:val="0"/>
          <w:i w:val="0"/>
          <w:color w:val="2A241C"/>
          <w:sz w:val="44"/>
        </w:rPr>
        <w:t>Crown of Dusk-Gold</w:t>
      </w:r>
    </w:p>
    <w:p>
      <w:pPr>
        <w:spacing w:line="360" w:lineRule="auto" w:after="160"/>
        <w:ind w:firstLine="0"/>
        <w:jc w:val="both"/>
      </w:pPr>
      <w:r>
        <w:rPr>
          <w:rFonts w:ascii="Garamond" w:hAnsi="Garamond" w:eastAsia="Garamond"/>
          <w:b w:val="0"/>
          <w:i w:val="0"/>
          <w:color w:val="2A241C"/>
          <w:sz w:val="22"/>
        </w:rPr>
        <w:t>Mother Ash took her host off the farms the way a season left, which was not all at once and not with an apology. The ice halls in the ash-quarters thinned to a rind and then to a damp that smelled of wolf and bread. The palisade of rime-bodies at the north road unknit into travelers, into hollow beasts that bowed as they went, into a frost-line drawing itself back toward the Nightlands like a hem being let out. Ren walked with her as far as the outer marker, Cinder making three-legged loops around their feet, dusk-gold hooked on every frozen furrow so that even leaving looked like a kind of harvest. She did not offer the hall again. Third times, she had said, were how gods got ideas.</w:t>
      </w:r>
    </w:p>
    <w:p>
      <w:pPr>
        <w:spacing w:line="360" w:lineRule="auto" w:after="160"/>
        <w:ind w:firstLine="403"/>
        <w:jc w:val="both"/>
      </w:pPr>
      <w:r>
        <w:rPr>
          <w:rFonts w:ascii="Garamond" w:hAnsi="Garamond" w:eastAsia="Garamond"/>
          <w:b w:val="0"/>
          <w:i w:val="0"/>
          <w:color w:val="2A241C"/>
          <w:sz w:val="22"/>
        </w:rPr>
        <w:t>"Little hearth," she said, at the marker. "You are not little. You are not a hearth. You are a boy who taught a city to be both. I am going home before I learn a worse lesson." Her sleeves were the color of a river at night. Her mouth was thin, which on her was fond. "If they try to nail you to a lid I will come back and be rude. If they do not, I will stay weather. Weather is the older job."</w:t>
      </w:r>
    </w:p>
    <w:p>
      <w:pPr>
        <w:spacing w:line="360" w:lineRule="auto" w:after="160"/>
        <w:ind w:firstLine="403"/>
        <w:jc w:val="both"/>
      </w:pPr>
      <w:r>
        <w:rPr>
          <w:rFonts w:ascii="Garamond" w:hAnsi="Garamond" w:eastAsia="Garamond"/>
          <w:b w:val="0"/>
          <w:i w:val="0"/>
          <w:color w:val="2A241C"/>
          <w:sz w:val="22"/>
        </w:rPr>
        <w:t>Ren scratched Cinder's ear so he would not do a bow and make it a scene. "Tell the wolves they can keep the caves if they want. People liked the caves. Also tell them the dog is not a snack. He has opinions." He looked at her, the queen who had marched and then roofed and then taken no for an answer and helped anyway. "I'm not yours. I'm not theirs. I'm going to be embarrassing about grain for a while. Visit if you get bored of being a climate."</w:t>
      </w:r>
    </w:p>
    <w:p>
      <w:pPr>
        <w:spacing w:line="360" w:lineRule="auto" w:after="160"/>
        <w:ind w:firstLine="403"/>
        <w:jc w:val="both"/>
      </w:pPr>
      <w:r>
        <w:rPr>
          <w:rFonts w:ascii="Garamond" w:hAnsi="Garamond" w:eastAsia="Garamond"/>
          <w:b w:val="0"/>
          <w:i w:val="0"/>
          <w:color w:val="2A241C"/>
          <w:sz w:val="22"/>
        </w:rPr>
        <w:t>"I do not get bored," she said. "I get still." She put two fingers on his forehead, cold enough to sting, not cold enough to keep. A blessing that refused to be a brand. Then she walked into her own frost and the host went with her, and the outer farms steamed in the dusk-gold, thawing into a mud that would, Orin had promised, take seed if anyone was patient enough to be a farmer instead of a furnace.</w:t>
      </w:r>
    </w:p>
    <w:p>
      <w:pPr>
        <w:spacing w:line="360" w:lineRule="auto" w:after="160"/>
        <w:ind w:firstLine="403"/>
        <w:jc w:val="both"/>
      </w:pPr>
      <w:r>
        <w:rPr>
          <w:rFonts w:ascii="Garamond" w:hAnsi="Garamond" w:eastAsia="Garamond"/>
          <w:b w:val="0"/>
          <w:i w:val="0"/>
          <w:color w:val="2A241C"/>
          <w:sz w:val="22"/>
        </w:rPr>
        <w:t>Ren walked back into Cindrel with mud on his boots and no gold in his knuckles and a crumb in his chest that ticked along with everyone else's. The wellgates stood open. Light hooked on the iron, on the pans, on a frost-flower crown that Lyra had taken out of her coat and was turning in her fingers as if deciding whether a gift from Thornveil was still a private thing. She fell into step without asking where he had been. She knew. She had always known the exits. "She's gone?" Lyra said. Ren told her she was weather, and weather did not do goodbyes, it did fronts. He nodded at the crown. "You going to wear that? Very royal. I can walk behind you and look humble. I've been practicing humble. I'm bad at it."</w:t>
      </w:r>
    </w:p>
    <w:p>
      <w:pPr>
        <w:spacing w:line="360" w:lineRule="auto" w:after="160"/>
        <w:ind w:firstLine="403"/>
        <w:jc w:val="both"/>
      </w:pPr>
      <w:r>
        <w:rPr>
          <w:rFonts w:ascii="Garamond" w:hAnsi="Garamond" w:eastAsia="Garamond"/>
          <w:b w:val="0"/>
          <w:i w:val="0"/>
          <w:color w:val="2A241C"/>
          <w:sz w:val="22"/>
        </w:rPr>
        <w:t>Lyra looked at the crown, then at the open wellgate, then at him, and put the frost-flower back in the coat, over the packed wound, over the heart she did not advertise. "It isn't a crown if it stays in a pocket. That's the point of it. Illa didn't tie it for a court." She kept walking. Staying, in her body, looked like walking in the same direction as a slum boy without being asked. "I'm not going back to the Church. I'm not going to the Nightlands. I'm not going to pretend I didn't hold a child still. I am going to stand here and be inconvenient until the grain is boring. After that I will still be here. Don't make a speech."</w:t>
      </w:r>
    </w:p>
    <w:p>
      <w:pPr>
        <w:spacing w:line="360" w:lineRule="auto" w:after="160"/>
        <w:ind w:firstLine="403"/>
        <w:jc w:val="both"/>
      </w:pPr>
      <w:r>
        <w:rPr>
          <w:rFonts w:ascii="Garamond" w:hAnsi="Garamond" w:eastAsia="Garamond"/>
          <w:b w:val="0"/>
          <w:i w:val="0"/>
          <w:color w:val="2A241C"/>
          <w:sz w:val="22"/>
        </w:rPr>
        <w:t>"Wasn't going to," Ren said. He was going to. He didn't. Cinder shoved his head under her uninjured hand and administered the speech for both of them, which was wet and ungrammatical and sufficient.</w:t>
      </w:r>
    </w:p>
    <w:p>
      <w:pPr>
        <w:spacing w:line="360" w:lineRule="auto" w:after="160"/>
        <w:ind w:firstLine="403"/>
        <w:jc w:val="both"/>
      </w:pPr>
      <w:r>
        <w:rPr>
          <w:rFonts w:ascii="Garamond" w:hAnsi="Garamond" w:eastAsia="Garamond"/>
          <w:b w:val="0"/>
          <w:i w:val="0"/>
          <w:color w:val="2A241C"/>
          <w:sz w:val="22"/>
        </w:rPr>
        <w:t>Orin had taken the old academy annex off the well-court, the one House Hale had lost when Lirae froze and the pardon letters started. He was rebuilding it as a place that taught calorancy like a trade instead of a bloodline: Glassheart for anyone who could hold a crumb steady, well-sense for anyone who had stood in a line, the scatter as a fact instead of a miracle. Ren found him in the courtyard with a slate and a ring of tired people, Sera sitting on the wall with her too-long robe and her gold lashes, Iven arguing happily with a geometry that no longer wanted to be a door. Vael was at the bakehouse, doing the something else with ovens. Torren was on the road with carts. Halvern had gone once to the Warm Cell latch, Kest said, and had not knocked, and had gone away again, which was a kindness and a wound and not Ren's to administer. The nameless boy had taken a name after all, canal-side, and Cinder had forgiven him for the face.</w:t>
      </w:r>
    </w:p>
    <w:p>
      <w:pPr>
        <w:spacing w:line="360" w:lineRule="auto" w:after="160"/>
        <w:ind w:firstLine="403"/>
        <w:jc w:val="both"/>
      </w:pPr>
      <w:r>
        <w:rPr>
          <w:rFonts w:ascii="Garamond" w:hAnsi="Garamond" w:eastAsia="Garamond"/>
          <w:b w:val="0"/>
          <w:i w:val="0"/>
          <w:color w:val="2A241C"/>
          <w:sz w:val="22"/>
        </w:rPr>
        <w:t>"Damar wrote," Orin said, when the ring had broken for water. He did not produce the letter. He had learned, at last, which papers to burn. "He wants a Hale back in the manse. I told him the manse can come here and learn to add. I'm rebuilding the part that isn't a cage." His mouth did the almost-stay again, the cistern look. "If you need me in a sewer with keys, I can still do that. I'd rather do this."</w:t>
      </w:r>
    </w:p>
    <w:p>
      <w:pPr>
        <w:spacing w:line="360" w:lineRule="auto" w:after="160"/>
        <w:ind w:firstLine="403"/>
        <w:jc w:val="both"/>
      </w:pPr>
      <w:r>
        <w:rPr>
          <w:rFonts w:ascii="Garamond" w:hAnsi="Garamond" w:eastAsia="Garamond"/>
          <w:b w:val="0"/>
          <w:i w:val="0"/>
          <w:color w:val="2A241C"/>
          <w:sz w:val="22"/>
        </w:rPr>
        <w:t>"Do this," Ren said. "If I need a sewer I'll send the dog. He's cheaper." He bumped Orin's shoulder, brother-hard, not court-hard. "You're allowed to be a genius in public now. Try not to make it a harness."</w:t>
      </w:r>
    </w:p>
    <w:p>
      <w:pPr>
        <w:spacing w:line="360" w:lineRule="auto" w:after="160"/>
        <w:ind w:firstLine="403"/>
        <w:jc w:val="both"/>
      </w:pPr>
      <w:r>
        <w:rPr>
          <w:rFonts w:ascii="Garamond" w:hAnsi="Garamond" w:eastAsia="Garamond"/>
          <w:b w:val="0"/>
          <w:i w:val="0"/>
          <w:color w:val="2A241C"/>
          <w:sz w:val="22"/>
        </w:rPr>
        <w:t>Light hooked. That was the day's whole occupation. Dusk-gold caught on the wellgate teeth, on Nima's stolen black match behind her ear, on Toma's ladle, on Cassian's unharnessed chest as he carried sacks like a man doing a penance he had chosen. It caught on the black rim of the Hollow Sun and on the pupil that had learned to be a day, and the looking went on being a looking, not a mouth. Children ran under it without being taught a hymn first. A woman sang the Vireth well-song because it was longer than a street, and nobody stopped her, and nobody tithed the notes. In the Warm Cell a brazier burned at the heat of a sleeping man, and a Cardinal who would not convert watched the slit and kept her arithmetic, and the city did not require her hymn in order to eat. Ren stood in the well-court with his empty hands and his cistern shoulders and felt the crumb in him stay a crumb, and the city stay a city, and the urge to be a wick stay where he could see it and not pick it up. He had wanted, once, to warm a city by standing still in a cage. Lyra had told him he couldn't. She had been right. You warmed a city by leaving the cage unlocked and counting the loaves.</w:t>
      </w:r>
    </w:p>
    <w:p>
      <w:pPr>
        <w:spacing w:line="360" w:lineRule="auto" w:after="160"/>
        <w:ind w:firstLine="403"/>
        <w:jc w:val="both"/>
      </w:pPr>
      <w:r>
        <w:rPr>
          <w:rFonts w:ascii="Garamond" w:hAnsi="Garamond" w:eastAsia="Garamond"/>
          <w:b w:val="0"/>
          <w:i w:val="0"/>
          <w:color w:val="2A241C"/>
          <w:sz w:val="22"/>
        </w:rPr>
        <w:t>Someone from the inner rings had made an actual crown. Of course they had. Gold-thread, well-shard chips, a little disk of black glass in imitation of the old lid, dusk-gold foil because the court could not help itself. They brought it on a cushion to the wellgate as if a cushion were an argument. Ren looked at it. Lyra looked at it the way she had looked at Solenne's mercy. Cinder smelled it and sneezed. Ren took the thing off the cushion, because leaving it there would have turned it into a relic, and he hung it on the wellgate's iron hook beside a ladle and a bell. Light hooked on that too, indiscriminate, rude, fair. "Nobody's," he said, to the cushion-bearer, to the court, to the eye, to the boy he had been when the wellgate ruptured and the sky went gold. "If it falls in the well, we fish it out and hang it again. That's the whole government. Don't write a liturgy."</w:t>
      </w:r>
    </w:p>
    <w:p>
      <w:pPr>
        <w:spacing w:line="360" w:lineRule="auto" w:after="160"/>
        <w:ind w:firstLine="403"/>
        <w:jc w:val="both"/>
      </w:pPr>
      <w:r>
        <w:rPr>
          <w:rFonts w:ascii="Garamond" w:hAnsi="Garamond" w:eastAsia="Garamond"/>
          <w:b w:val="0"/>
          <w:i w:val="0"/>
          <w:color w:val="2A241C"/>
          <w:sz w:val="22"/>
        </w:rPr>
        <w:t>He wasn't chosen. That was the last idea, and it arrived without a trumpet, in the mud on his boots, in the three-try match, in Lyra's pocketed flower, in Orin's slate, in a Cardinal who would not convert and a queen who had withdrawn and a saint who carried sacks. The Church had wanted a wick to snuff. The Nightlands had wanted a hearth to keep. The court had wanted a sun to own. He had been the sun, for a year of stolen heat and thirty heartbeats of noon and one choir loft where he opened his hand. He was not the sun now. Everyone was. The dusk-gold day stood over Cindrel and over Vireth and over the thawing farms, hooked on a billion small flames, and Ren Kael, seventeen, street rat, still strong, still hungry, still rude, called the dog, and the dog came, and they went to the line at the lesser gate because the line was where the world was, and the world, for once, did not belong to anyone, which was the only crown he intended to wear.</w:t>
      </w:r>
    </w:p>
    <w:sectPr w:rsidR="00FC693F" w:rsidRPr="0006063C" w:rsidSect="00034616">
      <w:footerReference w:type="default" r:id="rId9"/>
      <w:headerReference w:type="default" r:id="rId10"/>
      <w:pgSz w:w="8640" w:h="12960"/>
      <w:pgMar w:top="1152"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eastAsia="Garamond"/>
        <w:b w:val="0"/>
        <w:i w:val="0"/>
        <w:color w:val="6A5E4E"/>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aramond" w:hAnsi="Garamond" w:eastAsia="Garamond"/>
        <w:b w:val="0"/>
        <w:i/>
        <w:color w:val="6A5E4E"/>
        <w:sz w:val="18"/>
      </w:rPr>
      <w:t>Crown of the Hollow Sun  ·  Eclipse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